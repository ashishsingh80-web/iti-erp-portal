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ITI ERP + Staff Panel</w:t>
        <w:br/>
        <w:t>Implementation Handoff</w:t>
      </w:r>
    </w:p>
    <w:p>
      <w:pPr>
        <w:jc w:val="center"/>
      </w:pPr>
      <w:r>
        <w:rPr>
          <w:i/>
          <w:sz w:val="22"/>
        </w:rPr>
        <w:t>Google Sheets + Apps Script</w:t>
        <w:br/>
        <w:t>Complete implementation plan, current status, sheet fixes, and final scripts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112"/>
            <w:vAlign w:val="center"/>
            <w:shd w:fill="D9EAF7"/>
          </w:tcPr>
          <w:p>
            <w:r>
              <w:t>Current app status</w:t>
            </w:r>
          </w:p>
        </w:tc>
        <w:tc>
          <w:tcPr>
            <w:tcW w:type="dxa" w:w="5112"/>
            <w:vAlign w:val="center"/>
          </w:tcPr>
          <w:p>
            <w:r>
              <w:t>Admission form working, student page working, filters working.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>
              <w:t>Known open issue</w:t>
            </w:r>
          </w:p>
        </w:tc>
        <w:tc>
          <w:tcPr>
            <w:tcW w:type="dxa" w:w="6912"/>
            <w:vAlign w:val="center"/>
          </w:tcPr>
          <w:p>
            <w:r>
              <w:t>Dashboard counts depend on ADMISSION_DESK mirror/status flow and may show 0 until sheet formulas are fixed.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>
              <w:t>Primary datastore</w:t>
            </w:r>
          </w:p>
        </w:tc>
        <w:tc>
          <w:tcPr>
            <w:tcW w:type="dxa" w:w="6912"/>
            <w:vAlign w:val="center"/>
          </w:tcPr>
          <w:p>
            <w:r>
              <w:t>Google Sheet: STUDENTS_MASTER as source of truth.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>
              <w:t>Web stack</w:t>
            </w:r>
          </w:p>
        </w:tc>
        <w:tc>
          <w:tcPr>
            <w:tcW w:type="dxa" w:w="6912"/>
            <w:vAlign w:val="center"/>
          </w:tcPr>
          <w:p>
            <w:r>
              <w:t>Google Apps Script + HTML service pages.</w:t>
            </w:r>
          </w:p>
        </w:tc>
      </w:tr>
    </w:tbl>
    <w:p>
      <w:pPr>
        <w:pStyle w:val="Heading1"/>
      </w:pPr>
      <w:r>
        <w:t>1. Implementation plan</w:t>
      </w:r>
    </w:p>
    <w:p>
      <w:pPr>
        <w:pStyle w:val="Heading2"/>
      </w:pPr>
      <w:r>
        <w:t>1.1 Recommended execution order</w:t>
      </w:r>
    </w:p>
    <w:p>
      <w:pPr>
        <w:pStyle w:val="ListBullet"/>
      </w:pPr>
      <w:r>
        <w:t>Clean STUDENTS_MASTER: remove bad repeated rows, remove validation from Student_ID column A:A, verify formulas are still spilling.</w:t>
      </w:r>
    </w:p>
    <w:p>
      <w:pPr>
        <w:pStyle w:val="ListBullet"/>
      </w:pPr>
      <w:r>
        <w:t>Fix ADMISSION_DESK formulas so it mirrors open-ended ranges from STUDENTS_MASTER.</w:t>
      </w:r>
    </w:p>
    <w:p>
      <w:pPr>
        <w:pStyle w:val="ListBullet"/>
      </w:pPr>
      <w:r>
        <w:t>Replace Code.gs with the final version in this handoff.</w:t>
      </w:r>
    </w:p>
    <w:p>
      <w:pPr>
        <w:pStyle w:val="ListBullet"/>
      </w:pPr>
      <w:r>
        <w:t>Replace Scripts.html with the final stable version in this handoff.</w:t>
      </w:r>
    </w:p>
    <w:p>
      <w:pPr>
        <w:pStyle w:val="ListBullet"/>
      </w:pPr>
      <w:r>
        <w:t>Update Students.html filter buttons to use Apply Filters and Clear Filters.</w:t>
      </w:r>
    </w:p>
    <w:p>
      <w:pPr>
        <w:pStyle w:val="ListBullet"/>
      </w:pPr>
      <w:r>
        <w:t>Save Apps Script, create a new deployment, hard refresh browser, then retest admission save, filters, and dashboard.</w:t>
      </w:r>
    </w:p>
    <w:p>
      <w:pPr>
        <w:pStyle w:val="Heading2"/>
      </w:pPr>
      <w:r>
        <w:t>1.2 Test checklist</w:t>
      </w:r>
    </w:p>
    <w:p>
      <w:pPr>
        <w:pStyle w:val="ListBullet"/>
      </w:pPr>
      <w:r>
        <w:t>Create one fresh student from the web app.</w:t>
      </w:r>
    </w:p>
    <w:p>
      <w:pPr>
        <w:pStyle w:val="ListBullet"/>
      </w:pPr>
      <w:r>
        <w:t>Confirm Student_ID is generated automatically by sheet formula.</w:t>
      </w:r>
    </w:p>
    <w:p>
      <w:pPr>
        <w:pStyle w:val="ListBullet"/>
      </w:pPr>
      <w:r>
        <w:t>Confirm record appears in Students page after refresh.</w:t>
      </w:r>
    </w:p>
    <w:p>
      <w:pPr>
        <w:pStyle w:val="ListBullet"/>
      </w:pPr>
      <w:r>
        <w:t>Apply Institute / Trade / Search filters and confirm results change correctly.</w:t>
      </w:r>
    </w:p>
    <w:p>
      <w:pPr>
        <w:pStyle w:val="ListBullet"/>
      </w:pPr>
      <w:r>
        <w:t>Upload at least one document and confirm it lands in the correct Drive folder.</w:t>
      </w:r>
    </w:p>
    <w:p>
      <w:pPr>
        <w:pStyle w:val="ListBullet"/>
      </w:pPr>
      <w:r>
        <w:t>Confirm ADMISSION_DESK starts mirroring rows.</w:t>
      </w:r>
    </w:p>
    <w:p>
      <w:pPr>
        <w:pStyle w:val="ListBullet"/>
      </w:pPr>
      <w:r>
        <w:t>Confirm dashboard counts become meaningful after ADMISSION_DESK/status formulas are fixed.</w:t>
      </w:r>
    </w:p>
    <w:p>
      <w:pPr>
        <w:pStyle w:val="Heading1"/>
      </w:pPr>
      <w:r>
        <w:t>2. What has been implemented</w:t>
      </w:r>
    </w:p>
    <w:p>
      <w:pPr>
        <w:pStyle w:val="ListBullet"/>
      </w:pPr>
      <w:r>
        <w:t>Safe save logic: no full-row appendRow() into STUDENTS_MASTER.</w:t>
      </w:r>
    </w:p>
    <w:p>
      <w:pPr>
        <w:pStyle w:val="ListBullet"/>
      </w:pPr>
      <w:r>
        <w:t>Manual-field-only writes to preserve formula columns like Student_ID, Final_Fees, Due_Amount, and status formulas.</w:t>
      </w:r>
    </w:p>
    <w:p>
      <w:pPr>
        <w:pStyle w:val="ListBullet"/>
      </w:pPr>
      <w:r>
        <w:t>LockService-based row allocation to reduce concurrent save collisions.</w:t>
      </w:r>
    </w:p>
    <w:p>
      <w:pPr>
        <w:pStyle w:val="ListBullet"/>
      </w:pPr>
      <w:r>
        <w:t>Filtered student reads so only valid rows show in the student page.</w:t>
      </w:r>
    </w:p>
    <w:p>
      <w:pPr>
        <w:pStyle w:val="ListBullet"/>
      </w:pPr>
      <w:r>
        <w:t>Student search and filter wiring fixed in Scripts.html.</w:t>
      </w:r>
    </w:p>
    <w:p>
      <w:pPr>
        <w:pStyle w:val="ListBullet"/>
      </w:pPr>
      <w:r>
        <w:t>Document upload flow kept separate after student save.</w:t>
      </w:r>
    </w:p>
    <w:p>
      <w:pPr>
        <w:pStyle w:val="ListBullet"/>
      </w:pPr>
      <w:r>
        <w:t>Safer frontend error handling added so page-load failures surface on-screen instead of silently showing blank areas.</w:t>
      </w:r>
    </w:p>
    <w:p>
      <w:pPr>
        <w:pStyle w:val="Heading1"/>
      </w:pPr>
      <w:r>
        <w:t>3. Important sheet changes</w:t>
      </w:r>
    </w:p>
    <w:p>
      <w:pPr>
        <w:pStyle w:val="Heading2"/>
      </w:pPr>
      <w:r>
        <w:t>3.1 STUDENTS_MASTER</w:t>
      </w:r>
    </w:p>
    <w:p>
      <w:pPr>
        <w:pStyle w:val="ListBullet"/>
      </w:pPr>
      <w:r>
        <w:t>Delete any broken repeated rows that were created by earlier bad saves.</w:t>
      </w:r>
    </w:p>
    <w:p>
      <w:pPr>
        <w:pStyle w:val="ListBullet"/>
      </w:pPr>
      <w:r>
        <w:t>Remove data validation from column A:A (Student_ID) because it is formula-generated.</w:t>
      </w:r>
    </w:p>
    <w:p>
      <w:pPr>
        <w:pStyle w:val="ListBullet"/>
      </w:pPr>
      <w:r>
        <w:t>Keep formula columns untouched by the app.</w:t>
      </w:r>
    </w:p>
    <w:p>
      <w:pPr>
        <w:pStyle w:val="Heading2"/>
      </w:pPr>
      <w:r>
        <w:t>3.2 ADMISSION_DESK headers and mapping</w:t>
      </w:r>
    </w:p>
    <w:p>
      <w:pPr/>
      <w:r>
        <w:t>Confirmed ADMISSION_DESK headers: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>
              <w:t>Entry_Date</w:t>
            </w:r>
          </w:p>
        </w:tc>
        <w:tc>
          <w:tcPr>
            <w:tcW w:type="dxa" w:w="1704"/>
            <w:vAlign w:val="center"/>
          </w:tcPr>
          <w:p>
            <w:r>
              <w:t>Student_Name</w:t>
            </w:r>
          </w:p>
        </w:tc>
        <w:tc>
          <w:tcPr>
            <w:tcW w:type="dxa" w:w="1704"/>
            <w:vAlign w:val="center"/>
          </w:tcPr>
          <w:p>
            <w:r>
              <w:t>Mobile</w:t>
            </w:r>
          </w:p>
        </w:tc>
        <w:tc>
          <w:tcPr>
            <w:tcW w:type="dxa" w:w="1704"/>
            <w:vAlign w:val="center"/>
          </w:tcPr>
          <w:p>
            <w:r>
              <w:t>Trade</w:t>
            </w:r>
          </w:p>
        </w:tc>
        <w:tc>
          <w:tcPr>
            <w:tcW w:type="dxa" w:w="1704"/>
            <w:vAlign w:val="center"/>
          </w:tcPr>
          <w:p>
            <w:r>
              <w:t>Institute_ID</w:t>
            </w:r>
          </w:p>
        </w:tc>
        <w:tc>
          <w:tcPr>
            <w:tcW w:type="dxa" w:w="1704"/>
            <w:vAlign w:val="center"/>
          </w:tcPr>
          <w:p>
            <w:r>
              <w:t>Session</w:t>
            </w:r>
          </w:p>
        </w:tc>
      </w:tr>
      <w:tr>
        <w:tc>
          <w:tcPr>
            <w:tcW w:type="dxa" w:w="1704"/>
            <w:vAlign w:val="center"/>
          </w:tcPr>
          <w:p>
            <w:r>
              <w:t>Year</w:t>
            </w:r>
          </w:p>
        </w:tc>
        <w:tc>
          <w:tcPr>
            <w:tcW w:type="dxa" w:w="1704"/>
            <w:vAlign w:val="center"/>
          </w:tcPr>
          <w:p>
            <w:r>
              <w:t>Document_Status</w:t>
            </w:r>
          </w:p>
        </w:tc>
        <w:tc>
          <w:tcPr>
            <w:tcW w:type="dxa" w:w="1704"/>
            <w:vAlign w:val="center"/>
          </w:tcPr>
          <w:p>
            <w:r>
              <w:t>Undertaking_Status</w:t>
            </w:r>
          </w:p>
        </w:tc>
        <w:tc>
          <w:tcPr>
            <w:tcW w:type="dxa" w:w="1704"/>
            <w:vAlign w:val="center"/>
          </w:tcPr>
          <w:p>
            <w:r>
              <w:t>Admission_Status</w:t>
            </w:r>
          </w:p>
        </w:tc>
        <w:tc>
          <w:tcPr>
            <w:tcW w:type="dxa" w:w="1704"/>
            <w:vAlign w:val="center"/>
          </w:tcPr>
          <w:p>
            <w:r>
              <w:t>Student_ID</w:t>
            </w:r>
          </w:p>
        </w:tc>
        <w:tc>
          <w:tcPr>
            <w:tcW w:type="dxa" w:w="1704"/>
            <w:vAlign w:val="center"/>
          </w:tcPr>
          <w:p>
            <w:r>
              <w:t>Generated_Undertaking_Link</w:t>
            </w:r>
          </w:p>
        </w:tc>
      </w:tr>
    </w:tbl>
    <w:p>
      <w:pPr/>
      <w:r>
        <w:t>Use the following formulas in ADMISSION_DESK row 2 after clearing A2:L: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Cell</w:t>
            </w:r>
          </w:p>
        </w:tc>
        <w:tc>
          <w:tcPr>
            <w:tcW w:type="dxa" w:w="5112"/>
            <w:shd w:fill="D9EAF7"/>
          </w:tcPr>
          <w:p>
            <w:r>
              <w:t>Formula</w:t>
            </w:r>
          </w:p>
        </w:tc>
      </w:tr>
      <w:tr>
        <w:tc>
          <w:tcPr>
            <w:tcW w:type="dxa" w:w="5112"/>
            <w:vAlign w:val="center"/>
          </w:tcPr>
          <w:p>
            <w:r>
              <w:t>A2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=ARRAYFORMULA(IF(STUDENTS_MASTER!B2:B="","",""))</w:t>
            </w:r>
          </w:p>
        </w:tc>
      </w:tr>
      <w:tr>
        <w:tc>
          <w:tcPr>
            <w:tcW w:type="dxa" w:w="5112"/>
            <w:vAlign w:val="center"/>
          </w:tcPr>
          <w:p>
            <w:r>
              <w:t>B2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=ARRAYFORMULA(IF(STUDENTS_MASTER!B2:B="","",STUDENTS_MASTER!C2:C))</w:t>
            </w:r>
          </w:p>
        </w:tc>
      </w:tr>
      <w:tr>
        <w:tc>
          <w:tcPr>
            <w:tcW w:type="dxa" w:w="5112"/>
            <w:vAlign w:val="center"/>
          </w:tcPr>
          <w:p>
            <w:r>
              <w:t>C2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=ARRAYFORMULA(IF(STUDENTS_MASTER!B2:B="","",STUDENTS_MASTER!G2:G))</w:t>
            </w:r>
          </w:p>
        </w:tc>
      </w:tr>
      <w:tr>
        <w:tc>
          <w:tcPr>
            <w:tcW w:type="dxa" w:w="5112"/>
            <w:vAlign w:val="center"/>
          </w:tcPr>
          <w:p>
            <w:r>
              <w:t>D2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=ARRAYFORMULA(IF(STUDENTS_MASTER!B2:B="","",STUDENTS_MASTER!D2:D))</w:t>
            </w:r>
          </w:p>
        </w:tc>
      </w:tr>
      <w:tr>
        <w:tc>
          <w:tcPr>
            <w:tcW w:type="dxa" w:w="5112"/>
            <w:vAlign w:val="center"/>
          </w:tcPr>
          <w:p>
            <w:r>
              <w:t>E2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=ARRAYFORMULA(IF(STUDENTS_MASTER!B2:B="","",STUDENTS_MASTER!B2:B))</w:t>
            </w:r>
          </w:p>
        </w:tc>
      </w:tr>
      <w:tr>
        <w:tc>
          <w:tcPr>
            <w:tcW w:type="dxa" w:w="5112"/>
            <w:vAlign w:val="center"/>
          </w:tcPr>
          <w:p>
            <w:r>
              <w:t>F2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=ARRAYFORMULA(IF(STUDENTS_MASTER!B2:B="","",STUDENTS_MASTER!E2:E))</w:t>
            </w:r>
          </w:p>
        </w:tc>
      </w:tr>
      <w:tr>
        <w:tc>
          <w:tcPr>
            <w:tcW w:type="dxa" w:w="5112"/>
            <w:vAlign w:val="center"/>
          </w:tcPr>
          <w:p>
            <w:r>
              <w:t>G2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=ARRAYFORMULA(IF(STUDENTS_MASTER!B2:B="","",STUDENTS_MASTER!F2:F))</w:t>
            </w:r>
          </w:p>
        </w:tc>
      </w:tr>
      <w:tr>
        <w:tc>
          <w:tcPr>
            <w:tcW w:type="dxa" w:w="5112"/>
            <w:vAlign w:val="center"/>
          </w:tcPr>
          <w:p>
            <w:r>
              <w:t>H2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=ARRAYFORMULA(IF(STUDENTS_MASTER!B2:B="","",STUDENTS_MASTER!AY2:AY))</w:t>
            </w:r>
          </w:p>
        </w:tc>
      </w:tr>
      <w:tr>
        <w:tc>
          <w:tcPr>
            <w:tcW w:type="dxa" w:w="5112"/>
            <w:vAlign w:val="center"/>
          </w:tcPr>
          <w:p>
            <w:r>
              <w:t>I2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=ARRAYFORMULA(IF(STUDENTS_MASTER!B2:B="","",STUDENTS_MASTER!AZ2:AZ))</w:t>
            </w:r>
          </w:p>
        </w:tc>
      </w:tr>
      <w:tr>
        <w:tc>
          <w:tcPr>
            <w:tcW w:type="dxa" w:w="5112"/>
            <w:vAlign w:val="center"/>
          </w:tcPr>
          <w:p>
            <w:r>
              <w:t>J2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=ARRAYFORMULA(IF(STUDENTS_MASTER!B2:B="","",STUDENTS_MASTER!BA2:BA))</w:t>
            </w:r>
          </w:p>
        </w:tc>
      </w:tr>
      <w:tr>
        <w:tc>
          <w:tcPr>
            <w:tcW w:type="dxa" w:w="5112"/>
            <w:vAlign w:val="center"/>
          </w:tcPr>
          <w:p>
            <w:r>
              <w:t>K2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=ARRAYFORMULA(IF(STUDENTS_MASTER!B2:B="","",STUDENTS_MASTER!A2:A))</w:t>
            </w:r>
          </w:p>
        </w:tc>
      </w:tr>
      <w:tr>
        <w:tc>
          <w:tcPr>
            <w:tcW w:type="dxa" w:w="5112"/>
            <w:vAlign w:val="center"/>
          </w:tcPr>
          <w:p>
            <w:r>
              <w:t>L2</w:t>
            </w:r>
          </w:p>
        </w:tc>
        <w:tc>
          <w:tcPr>
            <w:tcW w:type="dxa" w:w="5112"/>
            <w:vAlign w:val="center"/>
          </w:tcPr>
          <w:p>
            <w:r>
              <w:t>=ARRAYFORMULA(IF(STUDENTS_MASTER!B2:B="","",STUDENTS_MASTER!AT2:AT))</w:t>
            </w:r>
          </w:p>
        </w:tc>
      </w:tr>
    </w:tbl>
    <w:p>
      <w:pPr>
        <w:pStyle w:val="Heading1"/>
      </w:pPr>
      <w:r>
        <w:t>4. Final Code.gs</w:t>
      </w:r>
    </w:p>
    <w:p>
      <w:pPr>
        <w:pStyle w:val="CodeBlock"/>
        <w:spacing w:after="0" w:before="0"/>
      </w:pPr>
      <w:r>
        <w:t>const SHEETS = {</w:t>
      </w:r>
    </w:p>
    <w:p>
      <w:pPr>
        <w:pStyle w:val="CodeBlock"/>
        <w:spacing w:after="0" w:before="0"/>
      </w:pPr>
      <w:r>
        <w:t xml:space="preserve">  students: 'STUDENTS_MASTER',</w:t>
      </w:r>
    </w:p>
    <w:p>
      <w:pPr>
        <w:pStyle w:val="CodeBlock"/>
        <w:spacing w:after="0" w:before="0"/>
      </w:pPr>
      <w:r>
        <w:t xml:space="preserve">  institutes: 'INSTITUTE_MASTER',</w:t>
      </w:r>
    </w:p>
    <w:p>
      <w:pPr>
        <w:pStyle w:val="CodeBlock"/>
        <w:spacing w:after="0" w:before="0"/>
      </w:pPr>
      <w:r>
        <w:t xml:space="preserve">  trades: 'TRADE_MASTER',</w:t>
      </w:r>
    </w:p>
    <w:p>
      <w:pPr>
        <w:pStyle w:val="CodeBlock"/>
        <w:spacing w:after="0" w:before="0"/>
      </w:pPr>
      <w:r>
        <w:t xml:space="preserve">  agents: 'AGENTS_MASTER',</w:t>
      </w:r>
    </w:p>
    <w:p>
      <w:pPr>
        <w:pStyle w:val="CodeBlock"/>
        <w:spacing w:after="0" w:before="0"/>
      </w:pPr>
      <w:r>
        <w:t xml:space="preserve">  admissionDesk: 'ADMISSION_DESK'</w:t>
      </w:r>
    </w:p>
    <w:p>
      <w:pPr>
        <w:pStyle w:val="CodeBlock"/>
        <w:spacing w:after="0" w:before="0"/>
      </w:pPr>
      <w:r>
        <w:t>};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const CONFIG_DOCS = {</w:t>
      </w:r>
    </w:p>
    <w:p>
      <w:pPr>
        <w:pStyle w:val="CodeBlock"/>
        <w:spacing w:after="0" w:before="0"/>
      </w:pPr>
      <w:r>
        <w:t xml:space="preserve">  rootFolderId: '1d-tTL7oQaOf20WoAdBTUyLEL3yJ1IPMu'</w:t>
      </w:r>
    </w:p>
    <w:p>
      <w:pPr>
        <w:pStyle w:val="CodeBlock"/>
        <w:spacing w:after="0" w:before="0"/>
      </w:pPr>
      <w:r>
        <w:t>};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const STUDENT_MANUAL_FIELDS = [</w:t>
      </w:r>
    </w:p>
    <w:p>
      <w:pPr>
        <w:pStyle w:val="CodeBlock"/>
        <w:spacing w:after="0" w:before="0"/>
      </w:pPr>
      <w:r>
        <w:t xml:space="preserve">  'Institute_ID',</w:t>
      </w:r>
    </w:p>
    <w:p>
      <w:pPr>
        <w:pStyle w:val="CodeBlock"/>
        <w:spacing w:after="0" w:before="0"/>
      </w:pPr>
      <w:r>
        <w:t xml:space="preserve">  'Student_Name',</w:t>
      </w:r>
    </w:p>
    <w:p>
      <w:pPr>
        <w:pStyle w:val="CodeBlock"/>
        <w:spacing w:after="0" w:before="0"/>
      </w:pPr>
      <w:r>
        <w:t xml:space="preserve">  'Trade',</w:t>
      </w:r>
    </w:p>
    <w:p>
      <w:pPr>
        <w:pStyle w:val="CodeBlock"/>
        <w:spacing w:after="0" w:before="0"/>
      </w:pPr>
      <w:r>
        <w:t xml:space="preserve">  'Session',</w:t>
      </w:r>
    </w:p>
    <w:p>
      <w:pPr>
        <w:pStyle w:val="CodeBlock"/>
        <w:spacing w:after="0" w:before="0"/>
      </w:pPr>
      <w:r>
        <w:t xml:space="preserve">  'Year',</w:t>
      </w:r>
    </w:p>
    <w:p>
      <w:pPr>
        <w:pStyle w:val="CodeBlock"/>
        <w:spacing w:after="0" w:before="0"/>
      </w:pPr>
      <w:r>
        <w:t xml:space="preserve">  'Mobile',</w:t>
      </w:r>
    </w:p>
    <w:p>
      <w:pPr>
        <w:pStyle w:val="CodeBlock"/>
        <w:spacing w:after="0" w:before="0"/>
      </w:pPr>
      <w:r>
        <w:t xml:space="preserve">  'Father_Name',</w:t>
      </w:r>
    </w:p>
    <w:p>
      <w:pPr>
        <w:pStyle w:val="CodeBlock"/>
        <w:spacing w:after="0" w:before="0"/>
      </w:pPr>
      <w:r>
        <w:t xml:space="preserve">  'Mother_Name',</w:t>
      </w:r>
    </w:p>
    <w:p>
      <w:pPr>
        <w:pStyle w:val="CodeBlock"/>
        <w:spacing w:after="0" w:before="0"/>
      </w:pPr>
      <w:r>
        <w:t xml:space="preserve">  'Gender',</w:t>
      </w:r>
    </w:p>
    <w:p>
      <w:pPr>
        <w:pStyle w:val="CodeBlock"/>
        <w:spacing w:after="0" w:before="0"/>
      </w:pPr>
      <w:r>
        <w:t xml:space="preserve">  'Category',</w:t>
      </w:r>
    </w:p>
    <w:p>
      <w:pPr>
        <w:pStyle w:val="CodeBlock"/>
        <w:spacing w:after="0" w:before="0"/>
      </w:pPr>
      <w:r>
        <w:t xml:space="preserve">  'Address',</w:t>
      </w:r>
    </w:p>
    <w:p>
      <w:pPr>
        <w:pStyle w:val="CodeBlock"/>
        <w:spacing w:after="0" w:before="0"/>
      </w:pPr>
      <w:r>
        <w:t xml:space="preserve">  'Email_ID',</w:t>
      </w:r>
    </w:p>
    <w:p>
      <w:pPr>
        <w:pStyle w:val="CodeBlock"/>
        <w:spacing w:after="0" w:before="0"/>
      </w:pPr>
      <w:r>
        <w:t xml:space="preserve">  'Photo_Available',</w:t>
      </w:r>
    </w:p>
    <w:p>
      <w:pPr>
        <w:pStyle w:val="CodeBlock"/>
        <w:spacing w:after="0" w:before="0"/>
      </w:pPr>
      <w:r>
        <w:t xml:space="preserve">  'Aadhaar_No',</w:t>
      </w:r>
    </w:p>
    <w:p>
      <w:pPr>
        <w:pStyle w:val="CodeBlock"/>
        <w:spacing w:after="0" w:before="0"/>
      </w:pPr>
      <w:r>
        <w:t xml:space="preserve">  'Caste_Certificate_Available',</w:t>
      </w:r>
    </w:p>
    <w:p>
      <w:pPr>
        <w:pStyle w:val="CodeBlock"/>
        <w:spacing w:after="0" w:before="0"/>
      </w:pPr>
      <w:r>
        <w:t xml:space="preserve">  'Income_Certificate_Available',</w:t>
      </w:r>
    </w:p>
    <w:p>
      <w:pPr>
        <w:pStyle w:val="CodeBlock"/>
        <w:spacing w:after="0" w:before="0"/>
      </w:pPr>
      <w:r>
        <w:t xml:space="preserve">  'Bank_Account_No',</w:t>
      </w:r>
    </w:p>
    <w:p>
      <w:pPr>
        <w:pStyle w:val="CodeBlock"/>
        <w:spacing w:after="0" w:before="0"/>
      </w:pPr>
      <w:r>
        <w:t xml:space="preserve">  'IFSC_Code',</w:t>
      </w:r>
    </w:p>
    <w:p>
      <w:pPr>
        <w:pStyle w:val="CodeBlock"/>
        <w:spacing w:after="0" w:before="0"/>
      </w:pPr>
      <w:r>
        <w:t xml:space="preserve">  'Bank_Name',</w:t>
      </w:r>
    </w:p>
    <w:p>
      <w:pPr>
        <w:pStyle w:val="CodeBlock"/>
        <w:spacing w:after="0" w:before="0"/>
      </w:pPr>
      <w:r>
        <w:t xml:space="preserve">  'Agent_ID',</w:t>
      </w:r>
    </w:p>
    <w:p>
      <w:pPr>
        <w:pStyle w:val="CodeBlock"/>
        <w:spacing w:after="0" w:before="0"/>
      </w:pPr>
      <w:r>
        <w:t xml:space="preserve">  'Payment_Mode',</w:t>
      </w:r>
    </w:p>
    <w:p>
      <w:pPr>
        <w:pStyle w:val="CodeBlock"/>
        <w:spacing w:after="0" w:before="0"/>
      </w:pPr>
      <w:r>
        <w:t xml:space="preserve">  'Agent_Agreement_Status',</w:t>
      </w:r>
    </w:p>
    <w:p>
      <w:pPr>
        <w:pStyle w:val="CodeBlock"/>
        <w:spacing w:after="0" w:before="0"/>
      </w:pPr>
      <w:r>
        <w:t xml:space="preserve">  'Agreement_Effective_Date',</w:t>
      </w:r>
    </w:p>
    <w:p>
      <w:pPr>
        <w:pStyle w:val="CodeBlock"/>
        <w:spacing w:after="0" w:before="0"/>
      </w:pPr>
      <w:r>
        <w:t xml:space="preserve">  'Agreement_Revision_No',</w:t>
      </w:r>
    </w:p>
    <w:p>
      <w:pPr>
        <w:pStyle w:val="CodeBlock"/>
        <w:spacing w:after="0" w:before="0"/>
      </w:pPr>
      <w:r>
        <w:t xml:space="preserve">  'PRN_Number',</w:t>
      </w:r>
    </w:p>
    <w:p>
      <w:pPr>
        <w:pStyle w:val="CodeBlock"/>
        <w:spacing w:after="0" w:before="0"/>
      </w:pPr>
      <w:r>
        <w:t xml:space="preserve">  'SCVTUP_Registration_No',</w:t>
      </w:r>
    </w:p>
    <w:p>
      <w:pPr>
        <w:pStyle w:val="CodeBlock"/>
        <w:spacing w:after="0" w:before="0"/>
      </w:pPr>
      <w:r>
        <w:t xml:space="preserve">  'Scholarship_Application_Status',</w:t>
      </w:r>
    </w:p>
    <w:p>
      <w:pPr>
        <w:pStyle w:val="CodeBlock"/>
        <w:spacing w:after="0" w:before="0"/>
      </w:pPr>
      <w:r>
        <w:t xml:space="preserve">  'Scholarship_ID',</w:t>
      </w:r>
    </w:p>
    <w:p>
      <w:pPr>
        <w:pStyle w:val="CodeBlock"/>
        <w:spacing w:after="0" w:before="0"/>
      </w:pPr>
      <w:r>
        <w:t xml:space="preserve">  'Scholarship_Query_Text',</w:t>
      </w:r>
    </w:p>
    <w:p>
      <w:pPr>
        <w:pStyle w:val="CodeBlock"/>
        <w:spacing w:after="0" w:before="0"/>
      </w:pPr>
      <w:r>
        <w:t xml:space="preserve">  'Query_Submission_Date',</w:t>
      </w:r>
    </w:p>
    <w:p>
      <w:pPr>
        <w:pStyle w:val="CodeBlock"/>
        <w:spacing w:after="0" w:before="0"/>
      </w:pPr>
      <w:r>
        <w:t xml:space="preserve">  'Scholarship_Approved_Date',</w:t>
      </w:r>
    </w:p>
    <w:p>
      <w:pPr>
        <w:pStyle w:val="CodeBlock"/>
        <w:spacing w:after="0" w:before="0"/>
      </w:pPr>
      <w:r>
        <w:t xml:space="preserve">  'Scholarship_Credited_Amount',</w:t>
      </w:r>
    </w:p>
    <w:p>
      <w:pPr>
        <w:pStyle w:val="CodeBlock"/>
        <w:spacing w:after="0" w:before="0"/>
      </w:pPr>
      <w:r>
        <w:t xml:space="preserve">  'Scholarship_Credit_Date',</w:t>
      </w:r>
    </w:p>
    <w:p>
      <w:pPr>
        <w:pStyle w:val="CodeBlock"/>
        <w:spacing w:after="0" w:before="0"/>
      </w:pPr>
      <w:r>
        <w:t xml:space="preserve">  'Fees_If_Scholarship',</w:t>
      </w:r>
    </w:p>
    <w:p>
      <w:pPr>
        <w:pStyle w:val="CodeBlock"/>
        <w:spacing w:after="0" w:before="0"/>
      </w:pPr>
      <w:r>
        <w:t xml:space="preserve">  'Fees_If_No_Scholarship',</w:t>
      </w:r>
    </w:p>
    <w:p>
      <w:pPr>
        <w:pStyle w:val="CodeBlock"/>
        <w:spacing w:after="0" w:before="0"/>
      </w:pPr>
      <w:r>
        <w:t xml:space="preserve">  'Practical_Exam_Admin_Override',</w:t>
      </w:r>
    </w:p>
    <w:p>
      <w:pPr>
        <w:pStyle w:val="CodeBlock"/>
        <w:spacing w:after="0" w:before="0"/>
      </w:pPr>
      <w:r>
        <w:t xml:space="preserve">  'Undertaking_Generated_URL',</w:t>
      </w:r>
    </w:p>
    <w:p>
      <w:pPr>
        <w:pStyle w:val="CodeBlock"/>
        <w:spacing w:after="0" w:before="0"/>
      </w:pPr>
      <w:r>
        <w:t xml:space="preserve">  'Undertaking_Generation_Status',</w:t>
      </w:r>
    </w:p>
    <w:p>
      <w:pPr>
        <w:pStyle w:val="CodeBlock"/>
        <w:spacing w:after="0" w:before="0"/>
      </w:pPr>
      <w:r>
        <w:t xml:space="preserve">  'Undertaking_Generated_On',</w:t>
      </w:r>
    </w:p>
    <w:p>
      <w:pPr>
        <w:pStyle w:val="CodeBlock"/>
        <w:spacing w:after="0" w:before="0"/>
      </w:pPr>
      <w:r>
        <w:t xml:space="preserve">  'Undertaking_Print_Count',</w:t>
      </w:r>
    </w:p>
    <w:p>
      <w:pPr>
        <w:pStyle w:val="CodeBlock"/>
        <w:spacing w:after="0" w:before="0"/>
      </w:pPr>
      <w:r>
        <w:t xml:space="preserve">  'Admission_Form_Status',</w:t>
      </w:r>
    </w:p>
    <w:p>
      <w:pPr>
        <w:pStyle w:val="CodeBlock"/>
        <w:spacing w:after="0" w:before="0"/>
      </w:pPr>
      <w:r>
        <w:t xml:space="preserve">  'Documents_Verified_Status',</w:t>
      </w:r>
    </w:p>
    <w:p>
      <w:pPr>
        <w:pStyle w:val="CodeBlock"/>
        <w:spacing w:after="0" w:before="0"/>
      </w:pPr>
      <w:r>
        <w:t xml:space="preserve">  'Undertaking_Signed_Status',</w:t>
      </w:r>
    </w:p>
    <w:p>
      <w:pPr>
        <w:pStyle w:val="CodeBlock"/>
        <w:spacing w:after="0" w:before="0"/>
      </w:pPr>
      <w:r>
        <w:t xml:space="preserve">  'Completed_By',</w:t>
      </w:r>
    </w:p>
    <w:p>
      <w:pPr>
        <w:pStyle w:val="CodeBlock"/>
        <w:spacing w:after="0" w:before="0"/>
      </w:pPr>
      <w:r>
        <w:t xml:space="preserve">  'Completion_Date'</w:t>
      </w:r>
    </w:p>
    <w:p>
      <w:pPr>
        <w:pStyle w:val="CodeBlock"/>
        <w:spacing w:after="0" w:before="0"/>
      </w:pPr>
      <w:r>
        <w:t>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const STUDENT_REQUIRED_FIELDS = [</w:t>
      </w:r>
    </w:p>
    <w:p>
      <w:pPr>
        <w:pStyle w:val="CodeBlock"/>
        <w:spacing w:after="0" w:before="0"/>
      </w:pPr>
      <w:r>
        <w:t xml:space="preserve">  'Institute_ID',</w:t>
      </w:r>
    </w:p>
    <w:p>
      <w:pPr>
        <w:pStyle w:val="CodeBlock"/>
        <w:spacing w:after="0" w:before="0"/>
      </w:pPr>
      <w:r>
        <w:t xml:space="preserve">  'Student_Name',</w:t>
      </w:r>
    </w:p>
    <w:p>
      <w:pPr>
        <w:pStyle w:val="CodeBlock"/>
        <w:spacing w:after="0" w:before="0"/>
      </w:pPr>
      <w:r>
        <w:t xml:space="preserve">  'Trade',</w:t>
      </w:r>
    </w:p>
    <w:p>
      <w:pPr>
        <w:pStyle w:val="CodeBlock"/>
        <w:spacing w:after="0" w:before="0"/>
      </w:pPr>
      <w:r>
        <w:t xml:space="preserve">  'Session',</w:t>
      </w:r>
    </w:p>
    <w:p>
      <w:pPr>
        <w:pStyle w:val="CodeBlock"/>
        <w:spacing w:after="0" w:before="0"/>
      </w:pPr>
      <w:r>
        <w:t xml:space="preserve">  'Year',</w:t>
      </w:r>
    </w:p>
    <w:p>
      <w:pPr>
        <w:pStyle w:val="CodeBlock"/>
        <w:spacing w:after="0" w:before="0"/>
      </w:pPr>
      <w:r>
        <w:t xml:space="preserve">  'Mobile'</w:t>
      </w:r>
    </w:p>
    <w:p>
      <w:pPr>
        <w:pStyle w:val="CodeBlock"/>
        <w:spacing w:after="0" w:before="0"/>
      </w:pPr>
      <w:r>
        <w:t>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doGet() {</w:t>
      </w:r>
    </w:p>
    <w:p>
      <w:pPr>
        <w:pStyle w:val="CodeBlock"/>
        <w:spacing w:after="0" w:before="0"/>
      </w:pPr>
      <w:r>
        <w:t xml:space="preserve">  return HtmlService.createTemplateFromFile('Index')</w:t>
      </w:r>
    </w:p>
    <w:p>
      <w:pPr>
        <w:pStyle w:val="CodeBlock"/>
        <w:spacing w:after="0" w:before="0"/>
      </w:pPr>
      <w:r>
        <w:t xml:space="preserve">    .evaluate()</w:t>
      </w:r>
    </w:p>
    <w:p>
      <w:pPr>
        <w:pStyle w:val="CodeBlock"/>
        <w:spacing w:after="0" w:before="0"/>
      </w:pPr>
      <w:r>
        <w:t xml:space="preserve">    .setTitle('ITI Staff Panel')</w:t>
      </w:r>
    </w:p>
    <w:p>
      <w:pPr>
        <w:pStyle w:val="CodeBlock"/>
        <w:spacing w:after="0" w:before="0"/>
      </w:pPr>
      <w:r>
        <w:t xml:space="preserve">    .setXFrameOptionsMode(HtmlService.XFrameOptionsMode.ALLOWALL);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include(filename) {</w:t>
      </w:r>
    </w:p>
    <w:p>
      <w:pPr>
        <w:pStyle w:val="CodeBlock"/>
        <w:spacing w:after="0" w:before="0"/>
      </w:pPr>
      <w:r>
        <w:t xml:space="preserve">  return HtmlService.createHtmlOutputFromFile(filename).getContent();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getSheet_(name) {</w:t>
      </w:r>
    </w:p>
    <w:p>
      <w:pPr>
        <w:pStyle w:val="CodeBlock"/>
        <w:spacing w:after="0" w:before="0"/>
      </w:pPr>
      <w:r>
        <w:t xml:space="preserve">  const sheet = SpreadsheetApp.getActiveSpreadsheet().getSheetByName(name);</w:t>
      </w:r>
    </w:p>
    <w:p>
      <w:pPr>
        <w:pStyle w:val="CodeBlock"/>
        <w:spacing w:after="0" w:before="0"/>
      </w:pPr>
      <w:r>
        <w:t xml:space="preserve">  if (!sheet) throw new Error('Sheet not found: ' + name);</w:t>
      </w:r>
    </w:p>
    <w:p>
      <w:pPr>
        <w:pStyle w:val="CodeBlock"/>
        <w:spacing w:after="0" w:before="0"/>
      </w:pPr>
      <w:r>
        <w:t xml:space="preserve">  return sheet;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getHeaders_(sheetName) {</w:t>
      </w:r>
    </w:p>
    <w:p>
      <w:pPr>
        <w:pStyle w:val="CodeBlock"/>
        <w:spacing w:after="0" w:before="0"/>
      </w:pPr>
      <w:r>
        <w:t xml:space="preserve">  const sheet = getSheet_(sheetName);</w:t>
      </w:r>
    </w:p>
    <w:p>
      <w:pPr>
        <w:pStyle w:val="CodeBlock"/>
        <w:spacing w:after="0" w:before="0"/>
      </w:pPr>
      <w:r>
        <w:t xml:space="preserve">  return sheet.getRange(1, 1, 1, sheet.getLastColumn()).getValues()[0];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getHeaderMapFromHeaders_(headers) {</w:t>
      </w:r>
    </w:p>
    <w:p>
      <w:pPr>
        <w:pStyle w:val="CodeBlock"/>
        <w:spacing w:after="0" w:before="0"/>
      </w:pPr>
      <w:r>
        <w:t xml:space="preserve">  const map = {};</w:t>
      </w:r>
    </w:p>
    <w:p>
      <w:pPr>
        <w:pStyle w:val="CodeBlock"/>
        <w:spacing w:after="0" w:before="0"/>
      </w:pPr>
      <w:r>
        <w:t xml:space="preserve">  headers.forEach((header, index) =&gt; {</w:t>
      </w:r>
    </w:p>
    <w:p>
      <w:pPr>
        <w:pStyle w:val="CodeBlock"/>
        <w:spacing w:after="0" w:before="0"/>
      </w:pPr>
      <w:r>
        <w:t xml:space="preserve">    const key = String(header || '').trim();</w:t>
      </w:r>
    </w:p>
    <w:p>
      <w:pPr>
        <w:pStyle w:val="CodeBlock"/>
        <w:spacing w:after="0" w:before="0"/>
      </w:pPr>
      <w:r>
        <w:t xml:space="preserve">    if (key) map[key] = index + 1;</w:t>
      </w:r>
    </w:p>
    <w:p>
      <w:pPr>
        <w:pStyle w:val="CodeBlock"/>
        <w:spacing w:after="0" w:before="0"/>
      </w:pPr>
      <w:r>
        <w:t xml:space="preserve">  });</w:t>
      </w:r>
    </w:p>
    <w:p>
      <w:pPr>
        <w:pStyle w:val="CodeBlock"/>
        <w:spacing w:after="0" w:before="0"/>
      </w:pPr>
      <w:r>
        <w:t xml:space="preserve">  return map;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getRowsAsObjects_(sheetName) {</w:t>
      </w:r>
    </w:p>
    <w:p>
      <w:pPr>
        <w:pStyle w:val="CodeBlock"/>
        <w:spacing w:after="0" w:before="0"/>
      </w:pPr>
      <w:r>
        <w:t xml:space="preserve">  const sheet = getSheet_(sheetName);</w:t>
      </w:r>
    </w:p>
    <w:p>
      <w:pPr>
        <w:pStyle w:val="CodeBlock"/>
        <w:spacing w:after="0" w:before="0"/>
      </w:pPr>
      <w:r>
        <w:t xml:space="preserve">  const lastRow = sheet.getLastRow();</w:t>
      </w:r>
    </w:p>
    <w:p>
      <w:pPr>
        <w:pStyle w:val="CodeBlock"/>
        <w:spacing w:after="0" w:before="0"/>
      </w:pPr>
      <w:r>
        <w:t xml:space="preserve">  const lastCol = sheet.getLastColumn();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if (lastRow &lt; 2 || lastCol &lt; 1) return [];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const headers = sheet.getRange(1, 1, 1, lastCol).getValues()[0];</w:t>
      </w:r>
    </w:p>
    <w:p>
      <w:pPr>
        <w:pStyle w:val="CodeBlock"/>
        <w:spacing w:after="0" w:before="0"/>
      </w:pPr>
      <w:r>
        <w:t xml:space="preserve">  const values = sheet.getRange(2, 1, lastRow - 1, lastCol).getValues();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return values.map((row, idx) =&gt; {</w:t>
      </w:r>
    </w:p>
    <w:p>
      <w:pPr>
        <w:pStyle w:val="CodeBlock"/>
        <w:spacing w:after="0" w:before="0"/>
      </w:pPr>
      <w:r>
        <w:t xml:space="preserve">    const obj = {};</w:t>
      </w:r>
    </w:p>
    <w:p>
      <w:pPr>
        <w:pStyle w:val="CodeBlock"/>
        <w:spacing w:after="0" w:before="0"/>
      </w:pPr>
      <w:r>
        <w:t xml:space="preserve">    headers.forEach((h, i) =&gt; {</w:t>
      </w:r>
    </w:p>
    <w:p>
      <w:pPr>
        <w:pStyle w:val="CodeBlock"/>
        <w:spacing w:after="0" w:before="0"/>
      </w:pPr>
      <w:r>
        <w:t xml:space="preserve">      obj[h] = row[i];</w:t>
      </w:r>
    </w:p>
    <w:p>
      <w:pPr>
        <w:pStyle w:val="CodeBlock"/>
        <w:spacing w:after="0" w:before="0"/>
      </w:pPr>
      <w:r>
        <w:t xml:space="preserve">    });</w:t>
      </w:r>
    </w:p>
    <w:p>
      <w:pPr>
        <w:pStyle w:val="CodeBlock"/>
        <w:spacing w:after="0" w:before="0"/>
      </w:pPr>
      <w:r>
        <w:t xml:space="preserve">    obj.__rowNumber = idx + 2;</w:t>
      </w:r>
    </w:p>
    <w:p>
      <w:pPr>
        <w:pStyle w:val="CodeBlock"/>
        <w:spacing w:after="0" w:before="0"/>
      </w:pPr>
      <w:r>
        <w:t xml:space="preserve">    return obj;</w:t>
      </w:r>
    </w:p>
    <w:p>
      <w:pPr>
        <w:pStyle w:val="CodeBlock"/>
        <w:spacing w:after="0" w:before="0"/>
      </w:pPr>
      <w:r>
        <w:t xml:space="preserve">  });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getStudentCacheKey_() {</w:t>
      </w:r>
    </w:p>
    <w:p>
      <w:pPr>
        <w:pStyle w:val="CodeBlock"/>
        <w:spacing w:after="0" w:before="0"/>
      </w:pPr>
      <w:r>
        <w:t xml:space="preserve">  return 'iti_students_cache_v2';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clearStudentCache_() {</w:t>
      </w:r>
    </w:p>
    <w:p>
      <w:pPr>
        <w:pStyle w:val="CodeBlock"/>
        <w:spacing w:after="0" w:before="0"/>
      </w:pPr>
      <w:r>
        <w:t xml:space="preserve">  CacheService.getScriptCache().remove(getStudentCacheKey_());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getValidStudents_() {</w:t>
      </w:r>
    </w:p>
    <w:p>
      <w:pPr>
        <w:pStyle w:val="CodeBlock"/>
        <w:spacing w:after="0" w:before="0"/>
      </w:pPr>
      <w:r>
        <w:t xml:space="preserve">  const cache = CacheService.getScriptCache();</w:t>
      </w:r>
    </w:p>
    <w:p>
      <w:pPr>
        <w:pStyle w:val="CodeBlock"/>
        <w:spacing w:after="0" w:before="0"/>
      </w:pPr>
      <w:r>
        <w:t xml:space="preserve">  const cacheKey = getStudentCacheKey_();</w:t>
      </w:r>
    </w:p>
    <w:p>
      <w:pPr>
        <w:pStyle w:val="CodeBlock"/>
        <w:spacing w:after="0" w:before="0"/>
      </w:pPr>
      <w:r>
        <w:t xml:space="preserve">  const cached = cache.get(cacheKey);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if (cached) {</w:t>
      </w:r>
    </w:p>
    <w:p>
      <w:pPr>
        <w:pStyle w:val="CodeBlock"/>
        <w:spacing w:after="0" w:before="0"/>
      </w:pPr>
      <w:r>
        <w:t xml:space="preserve">    return JSON.parse(cached);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const rows = getRowsAsObjects_(SHEETS.students).filter(r =&gt; {</w:t>
      </w:r>
    </w:p>
    <w:p>
      <w:pPr>
        <w:pStyle w:val="CodeBlock"/>
        <w:spacing w:after="0" w:before="0"/>
      </w:pPr>
      <w:r>
        <w:t xml:space="preserve">    return String(r.Institute_ID || '').trim() !== '' &amp;&amp;</w:t>
      </w:r>
    </w:p>
    <w:p>
      <w:pPr>
        <w:pStyle w:val="CodeBlock"/>
        <w:spacing w:after="0" w:before="0"/>
      </w:pPr>
      <w:r>
        <w:t xml:space="preserve">           String(r.Student_Name || '').trim() !== '' &amp;&amp;</w:t>
      </w:r>
    </w:p>
    <w:p>
      <w:pPr>
        <w:pStyle w:val="CodeBlock"/>
        <w:spacing w:after="0" w:before="0"/>
      </w:pPr>
      <w:r>
        <w:t xml:space="preserve">           String(r.Trade || '').trim() !== '';</w:t>
      </w:r>
    </w:p>
    <w:p>
      <w:pPr>
        <w:pStyle w:val="CodeBlock"/>
        <w:spacing w:after="0" w:before="0"/>
      </w:pPr>
      <w:r>
        <w:t xml:space="preserve">  });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cache.put(cacheKey, JSON.stringify(rows), 120);</w:t>
      </w:r>
    </w:p>
    <w:p>
      <w:pPr>
        <w:pStyle w:val="CodeBlock"/>
        <w:spacing w:after="0" w:before="0"/>
      </w:pPr>
      <w:r>
        <w:t xml:space="preserve">  return rows;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getDashboardData() {</w:t>
      </w:r>
    </w:p>
    <w:p>
      <w:pPr>
        <w:pStyle w:val="CodeBlock"/>
        <w:spacing w:after="0" w:before="0"/>
      </w:pPr>
      <w:r>
        <w:t xml:space="preserve">  try {</w:t>
      </w:r>
    </w:p>
    <w:p>
      <w:pPr>
        <w:pStyle w:val="CodeBlock"/>
        <w:spacing w:after="0" w:before="0"/>
      </w:pPr>
      <w:r>
        <w:t xml:space="preserve">    const students = getValidStudents_();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totalStudents = students.length;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pendingAdmissions = students.filter(r =&gt; {</w:t>
      </w:r>
    </w:p>
    <w:p>
      <w:pPr>
        <w:pStyle w:val="CodeBlock"/>
        <w:spacing w:after="0" w:before="0"/>
      </w:pPr>
      <w:r>
        <w:t xml:space="preserve">      const v = String(r.Admission_Completion_Status || r.Admission_Status || '').trim();</w:t>
      </w:r>
    </w:p>
    <w:p>
      <w:pPr>
        <w:pStyle w:val="CodeBlock"/>
        <w:spacing w:after="0" w:before="0"/>
      </w:pPr>
      <w:r>
        <w:t xml:space="preserve">      return v === 'Pending' || v === 'In Progress' || v === 'Not Started' || v === '';</w:t>
      </w:r>
    </w:p>
    <w:p>
      <w:pPr>
        <w:pStyle w:val="CodeBlock"/>
        <w:spacing w:after="0" w:before="0"/>
      </w:pPr>
      <w:r>
        <w:t xml:space="preserve">    }).length;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documentsPending = students.filter(r =&gt; {</w:t>
      </w:r>
    </w:p>
    <w:p>
      <w:pPr>
        <w:pStyle w:val="CodeBlock"/>
        <w:spacing w:after="0" w:before="0"/>
      </w:pPr>
      <w:r>
        <w:t xml:space="preserve">      const v = String(r.Documents_Verified_Status || '').trim();</w:t>
      </w:r>
    </w:p>
    <w:p>
      <w:pPr>
        <w:pStyle w:val="CodeBlock"/>
        <w:spacing w:after="0" w:before="0"/>
      </w:pPr>
      <w:r>
        <w:t xml:space="preserve">      return v === 'Pending' || v === 'Incomplete' || v === '';</w:t>
      </w:r>
    </w:p>
    <w:p>
      <w:pPr>
        <w:pStyle w:val="CodeBlock"/>
        <w:spacing w:after="0" w:before="0"/>
      </w:pPr>
      <w:r>
        <w:t xml:space="preserve">    }).length;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undertakingsPending = students.filter(r =&gt; {</w:t>
      </w:r>
    </w:p>
    <w:p>
      <w:pPr>
        <w:pStyle w:val="CodeBlock"/>
        <w:spacing w:after="0" w:before="0"/>
      </w:pPr>
      <w:r>
        <w:t xml:space="preserve">      const v = String(r.Undertaking_Signed_Status || '').trim();</w:t>
      </w:r>
    </w:p>
    <w:p>
      <w:pPr>
        <w:pStyle w:val="CodeBlock"/>
        <w:spacing w:after="0" w:before="0"/>
      </w:pPr>
      <w:r>
        <w:t xml:space="preserve">      return v === 'Pending' || v === '';</w:t>
      </w:r>
    </w:p>
    <w:p>
      <w:pPr>
        <w:pStyle w:val="CodeBlock"/>
        <w:spacing w:after="0" w:before="0"/>
      </w:pPr>
      <w:r>
        <w:t xml:space="preserve">    }).length;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prnPending = students.filter(r =&gt;</w:t>
      </w:r>
    </w:p>
    <w:p>
      <w:pPr>
        <w:pStyle w:val="CodeBlock"/>
        <w:spacing w:after="0" w:before="0"/>
      </w:pPr>
      <w:r>
        <w:t xml:space="preserve">      String(r.PRN_Number || '').trim() === ''</w:t>
      </w:r>
    </w:p>
    <w:p>
      <w:pPr>
        <w:pStyle w:val="CodeBlock"/>
        <w:spacing w:after="0" w:before="0"/>
      </w:pPr>
      <w:r>
        <w:t xml:space="preserve">    ).length;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scvtPending = students.filter(r =&gt;</w:t>
      </w:r>
    </w:p>
    <w:p>
      <w:pPr>
        <w:pStyle w:val="CodeBlock"/>
        <w:spacing w:after="0" w:before="0"/>
      </w:pPr>
      <w:r>
        <w:t xml:space="preserve">      String(r.SCVTUP_Registration_No || '').trim() === ''</w:t>
      </w:r>
    </w:p>
    <w:p>
      <w:pPr>
        <w:pStyle w:val="CodeBlock"/>
        <w:spacing w:after="0" w:before="0"/>
      </w:pPr>
      <w:r>
        <w:t xml:space="preserve">    ).length;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scholarshipQueries = students.filter(r =&gt;</w:t>
      </w:r>
    </w:p>
    <w:p>
      <w:pPr>
        <w:pStyle w:val="CodeBlock"/>
        <w:spacing w:after="0" w:before="0"/>
      </w:pPr>
      <w:r>
        <w:t xml:space="preserve">      String(r.Scholarship_Application_Status || '').trim() === 'Query by Deptt.'</w:t>
      </w:r>
    </w:p>
    <w:p>
      <w:pPr>
        <w:pStyle w:val="CodeBlock"/>
        <w:spacing w:after="0" w:before="0"/>
      </w:pPr>
      <w:r>
        <w:t xml:space="preserve">    ).length;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dueStudents = students.filter(r =&gt;</w:t>
      </w:r>
    </w:p>
    <w:p>
      <w:pPr>
        <w:pStyle w:val="CodeBlock"/>
        <w:spacing w:after="0" w:before="0"/>
      </w:pPr>
      <w:r>
        <w:t xml:space="preserve">      Number(r.Due_Amount || 0) &gt; 0</w:t>
      </w:r>
    </w:p>
    <w:p>
      <w:pPr>
        <w:pStyle w:val="CodeBlock"/>
        <w:spacing w:after="0" w:before="0"/>
      </w:pPr>
      <w:r>
        <w:t xml:space="preserve">    ).length;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return {</w:t>
      </w:r>
    </w:p>
    <w:p>
      <w:pPr>
        <w:pStyle w:val="CodeBlock"/>
        <w:spacing w:after="0" w:before="0"/>
      </w:pPr>
      <w:r>
        <w:t xml:space="preserve">      cards: {</w:t>
      </w:r>
    </w:p>
    <w:p>
      <w:pPr>
        <w:pStyle w:val="CodeBlock"/>
        <w:spacing w:after="0" w:before="0"/>
      </w:pPr>
      <w:r>
        <w:t xml:space="preserve">        totalStudents: totalStudents || 0,</w:t>
      </w:r>
    </w:p>
    <w:p>
      <w:pPr>
        <w:pStyle w:val="CodeBlock"/>
        <w:spacing w:after="0" w:before="0"/>
      </w:pPr>
      <w:r>
        <w:t xml:space="preserve">        pendingAdmissions: pendingAdmissions || 0,</w:t>
      </w:r>
    </w:p>
    <w:p>
      <w:pPr>
        <w:pStyle w:val="CodeBlock"/>
        <w:spacing w:after="0" w:before="0"/>
      </w:pPr>
      <w:r>
        <w:t xml:space="preserve">        documentsPending: documentsPending || 0,</w:t>
      </w:r>
    </w:p>
    <w:p>
      <w:pPr>
        <w:pStyle w:val="CodeBlock"/>
        <w:spacing w:after="0" w:before="0"/>
      </w:pPr>
      <w:r>
        <w:t xml:space="preserve">        undertakingsPending: undertakingsPending || 0,</w:t>
      </w:r>
    </w:p>
    <w:p>
      <w:pPr>
        <w:pStyle w:val="CodeBlock"/>
        <w:spacing w:after="0" w:before="0"/>
      </w:pPr>
      <w:r>
        <w:t xml:space="preserve">        prnPending: prnPending || 0,</w:t>
      </w:r>
    </w:p>
    <w:p>
      <w:pPr>
        <w:pStyle w:val="CodeBlock"/>
        <w:spacing w:after="0" w:before="0"/>
      </w:pPr>
      <w:r>
        <w:t xml:space="preserve">        scvtPending: scvtPending || 0,</w:t>
      </w:r>
    </w:p>
    <w:p>
      <w:pPr>
        <w:pStyle w:val="CodeBlock"/>
        <w:spacing w:after="0" w:before="0"/>
      </w:pPr>
      <w:r>
        <w:t xml:space="preserve">        scholarshipQueries: scholarshipQueries || 0,</w:t>
      </w:r>
    </w:p>
    <w:p>
      <w:pPr>
        <w:pStyle w:val="CodeBlock"/>
        <w:spacing w:after="0" w:before="0"/>
      </w:pPr>
      <w:r>
        <w:t xml:space="preserve">        dueStudents: dueStudents || 0</w:t>
      </w:r>
    </w:p>
    <w:p>
      <w:pPr>
        <w:pStyle w:val="CodeBlock"/>
        <w:spacing w:after="0" w:before="0"/>
      </w:pPr>
      <w:r>
        <w:t xml:space="preserve">      },</w:t>
      </w:r>
    </w:p>
    <w:p>
      <w:pPr>
        <w:pStyle w:val="CodeBlock"/>
        <w:spacing w:after="0" w:before="0"/>
      </w:pPr>
      <w:r>
        <w:t xml:space="preserve">      recentAdmissions: students.slice(-10).reverse().map(r =&gt; ({</w:t>
      </w:r>
    </w:p>
    <w:p>
      <w:pPr>
        <w:pStyle w:val="CodeBlock"/>
        <w:spacing w:after="0" w:before="0"/>
      </w:pPr>
      <w:r>
        <w:t xml:space="preserve">        date: r.Undertaking_Generated_On || r.Completion_Date || '',</w:t>
      </w:r>
    </w:p>
    <w:p>
      <w:pPr>
        <w:pStyle w:val="CodeBlock"/>
        <w:spacing w:after="0" w:before="0"/>
      </w:pPr>
      <w:r>
        <w:t xml:space="preserve">        studentName: r.Student_Name || '',</w:t>
      </w:r>
    </w:p>
    <w:p>
      <w:pPr>
        <w:pStyle w:val="CodeBlock"/>
        <w:spacing w:after="0" w:before="0"/>
      </w:pPr>
      <w:r>
        <w:t xml:space="preserve">        trade: r.Trade || '',</w:t>
      </w:r>
    </w:p>
    <w:p>
      <w:pPr>
        <w:pStyle w:val="CodeBlock"/>
        <w:spacing w:after="0" w:before="0"/>
      </w:pPr>
      <w:r>
        <w:t xml:space="preserve">        institute: r.Institute_ID || '',</w:t>
      </w:r>
    </w:p>
    <w:p>
      <w:pPr>
        <w:pStyle w:val="CodeBlock"/>
        <w:spacing w:after="0" w:before="0"/>
      </w:pPr>
      <w:r>
        <w:t xml:space="preserve">        admissionStatus: r.Admission_Completion_Status || r.Admission_Status || ''</w:t>
      </w:r>
    </w:p>
    <w:p>
      <w:pPr>
        <w:pStyle w:val="CodeBlock"/>
        <w:spacing w:after="0" w:before="0"/>
      </w:pPr>
      <w:r>
        <w:t xml:space="preserve">      })),</w:t>
      </w:r>
    </w:p>
    <w:p>
      <w:pPr>
        <w:pStyle w:val="CodeBlock"/>
        <w:spacing w:after="0" w:before="0"/>
      </w:pPr>
      <w:r>
        <w:t xml:space="preserve">      pendingWork: students</w:t>
      </w:r>
    </w:p>
    <w:p>
      <w:pPr>
        <w:pStyle w:val="CodeBlock"/>
        <w:spacing w:after="0" w:before="0"/>
      </w:pPr>
      <w:r>
        <w:t xml:space="preserve">        .filter(r =&gt; {</w:t>
      </w:r>
    </w:p>
    <w:p>
      <w:pPr>
        <w:pStyle w:val="CodeBlock"/>
        <w:spacing w:after="0" w:before="0"/>
      </w:pPr>
      <w:r>
        <w:t xml:space="preserve">          const v = String(r.Admission_Completion_Status || r.Admission_Status || '').trim();</w:t>
      </w:r>
    </w:p>
    <w:p>
      <w:pPr>
        <w:pStyle w:val="CodeBlock"/>
        <w:spacing w:after="0" w:before="0"/>
      </w:pPr>
      <w:r>
        <w:t xml:space="preserve">          return v === 'Pending' || v === 'In Progress' || v === 'Not Started' || v === '';</w:t>
      </w:r>
    </w:p>
    <w:p>
      <w:pPr>
        <w:pStyle w:val="CodeBlock"/>
        <w:spacing w:after="0" w:before="0"/>
      </w:pPr>
      <w:r>
        <w:t xml:space="preserve">        })</w:t>
      </w:r>
    </w:p>
    <w:p>
      <w:pPr>
        <w:pStyle w:val="CodeBlock"/>
        <w:spacing w:after="0" w:before="0"/>
      </w:pPr>
      <w:r>
        <w:t xml:space="preserve">        .slice(0, 20)</w:t>
      </w:r>
    </w:p>
    <w:p>
      <w:pPr>
        <w:pStyle w:val="CodeBlock"/>
        <w:spacing w:after="0" w:before="0"/>
      </w:pPr>
      <w:r>
        <w:t xml:space="preserve">        .map(r =&gt; ({</w:t>
      </w:r>
    </w:p>
    <w:p>
      <w:pPr>
        <w:pStyle w:val="CodeBlock"/>
        <w:spacing w:after="0" w:before="0"/>
      </w:pPr>
      <w:r>
        <w:t xml:space="preserve">          studentName: r.Student_Name || '',</w:t>
      </w:r>
    </w:p>
    <w:p>
      <w:pPr>
        <w:pStyle w:val="CodeBlock"/>
        <w:spacing w:after="0" w:before="0"/>
      </w:pPr>
      <w:r>
        <w:t xml:space="preserve">          missingStep: getMissingStep_(r),</w:t>
      </w:r>
    </w:p>
    <w:p>
      <w:pPr>
        <w:pStyle w:val="CodeBlock"/>
        <w:spacing w:after="0" w:before="0"/>
      </w:pPr>
      <w:r>
        <w:t xml:space="preserve">          responsibleTeam: getResponsibleTeam_(r)</w:t>
      </w:r>
    </w:p>
    <w:p>
      <w:pPr>
        <w:pStyle w:val="CodeBlock"/>
        <w:spacing w:after="0" w:before="0"/>
      </w:pPr>
      <w:r>
        <w:t xml:space="preserve">        })),</w:t>
      </w:r>
    </w:p>
    <w:p>
      <w:pPr>
        <w:pStyle w:val="CodeBlock"/>
        <w:spacing w:after="0" w:before="0"/>
      </w:pPr>
      <w:r>
        <w:t xml:space="preserve">      dueList: students</w:t>
      </w:r>
    </w:p>
    <w:p>
      <w:pPr>
        <w:pStyle w:val="CodeBlock"/>
        <w:spacing w:after="0" w:before="0"/>
      </w:pPr>
      <w:r>
        <w:t xml:space="preserve">        .filter(r =&gt; Number(r.Due_Amount || 0) &gt; 0)</w:t>
      </w:r>
    </w:p>
    <w:p>
      <w:pPr>
        <w:pStyle w:val="CodeBlock"/>
        <w:spacing w:after="0" w:before="0"/>
      </w:pPr>
      <w:r>
        <w:t xml:space="preserve">        .slice(0, 20)</w:t>
      </w:r>
    </w:p>
    <w:p>
      <w:pPr>
        <w:pStyle w:val="CodeBlock"/>
        <w:spacing w:after="0" w:before="0"/>
      </w:pPr>
      <w:r>
        <w:t xml:space="preserve">        .map(r =&gt; ({</w:t>
      </w:r>
    </w:p>
    <w:p>
      <w:pPr>
        <w:pStyle w:val="CodeBlock"/>
        <w:spacing w:after="0" w:before="0"/>
      </w:pPr>
      <w:r>
        <w:t xml:space="preserve">          studentName: r.Student_Name || '',</w:t>
      </w:r>
    </w:p>
    <w:p>
      <w:pPr>
        <w:pStyle w:val="CodeBlock"/>
        <w:spacing w:after="0" w:before="0"/>
      </w:pPr>
      <w:r>
        <w:t xml:space="preserve">          finalFees: r.Final_Fees || 0,</w:t>
      </w:r>
    </w:p>
    <w:p>
      <w:pPr>
        <w:pStyle w:val="CodeBlock"/>
        <w:spacing w:after="0" w:before="0"/>
      </w:pPr>
      <w:r>
        <w:t xml:space="preserve">          paid: r.Paid_Amount || 0,</w:t>
      </w:r>
    </w:p>
    <w:p>
      <w:pPr>
        <w:pStyle w:val="CodeBlock"/>
        <w:spacing w:after="0" w:before="0"/>
      </w:pPr>
      <w:r>
        <w:t xml:space="preserve">          due: r.Due_Amount || 0</w:t>
      </w:r>
    </w:p>
    <w:p>
      <w:pPr>
        <w:pStyle w:val="CodeBlock"/>
        <w:spacing w:after="0" w:before="0"/>
      </w:pPr>
      <w:r>
        <w:t xml:space="preserve">        }))</w:t>
      </w:r>
    </w:p>
    <w:p>
      <w:pPr>
        <w:pStyle w:val="CodeBlock"/>
        <w:spacing w:after="0" w:before="0"/>
      </w:pPr>
      <w:r>
        <w:t xml:space="preserve">    };</w:t>
      </w:r>
    </w:p>
    <w:p>
      <w:pPr>
        <w:pStyle w:val="CodeBlock"/>
        <w:spacing w:after="0" w:before="0"/>
      </w:pPr>
      <w:r>
        <w:t xml:space="preserve">  } catch (err) {</w:t>
      </w:r>
    </w:p>
    <w:p>
      <w:pPr>
        <w:pStyle w:val="CodeBlock"/>
        <w:spacing w:after="0" w:before="0"/>
      </w:pPr>
      <w:r>
        <w:t xml:space="preserve">    throw new Error('getDashboardData failed: ' + err.message);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getMissingStep_(r) {</w:t>
      </w:r>
    </w:p>
    <w:p>
      <w:pPr>
        <w:pStyle w:val="CodeBlock"/>
        <w:spacing w:after="0" w:before="0"/>
      </w:pPr>
      <w:r>
        <w:t xml:space="preserve">  if (String(r.Admission_Form_Status || '').trim() !== 'Completed') return 'Admission Form';</w:t>
      </w:r>
    </w:p>
    <w:p>
      <w:pPr>
        <w:pStyle w:val="CodeBlock"/>
        <w:spacing w:after="0" w:before="0"/>
      </w:pPr>
      <w:r>
        <w:t xml:space="preserve">  if (String(r.Documents_Verified_Status || '').trim() !== 'Verified') return 'Document Verification';</w:t>
      </w:r>
    </w:p>
    <w:p>
      <w:pPr>
        <w:pStyle w:val="CodeBlock"/>
        <w:spacing w:after="0" w:before="0"/>
      </w:pPr>
      <w:r>
        <w:t xml:space="preserve">  if (String(r.Undertaking_Signed_Status || '').trim() === 'Pending' || String(r.Undertaking_Signed_Status || '').trim() === '') return 'Undertaking Signature';</w:t>
      </w:r>
    </w:p>
    <w:p>
      <w:pPr>
        <w:pStyle w:val="CodeBlock"/>
        <w:spacing w:after="0" w:before="0"/>
      </w:pPr>
      <w:r>
        <w:t xml:space="preserve">  if (!String(r.PRN_Number || '').trim()) return 'PRN Pending';</w:t>
      </w:r>
    </w:p>
    <w:p>
      <w:pPr>
        <w:pStyle w:val="CodeBlock"/>
        <w:spacing w:after="0" w:before="0"/>
      </w:pPr>
      <w:r>
        <w:t xml:space="preserve">  if (!String(r.SCVTUP_Registration_No || '').trim()) return 'SCVT Pending';</w:t>
      </w:r>
    </w:p>
    <w:p>
      <w:pPr>
        <w:pStyle w:val="CodeBlock"/>
        <w:spacing w:after="0" w:before="0"/>
      </w:pPr>
      <w:r>
        <w:t xml:space="preserve">  return 'Review';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getResponsibleTeam_(r) {</w:t>
      </w:r>
    </w:p>
    <w:p>
      <w:pPr>
        <w:pStyle w:val="CodeBlock"/>
        <w:spacing w:after="0" w:before="0"/>
      </w:pPr>
      <w:r>
        <w:t xml:space="preserve">  if (String(r.Admission_Form_Status || '').trim() !== 'Completed') return 'Admission Staff';</w:t>
      </w:r>
    </w:p>
    <w:p>
      <w:pPr>
        <w:pStyle w:val="CodeBlock"/>
        <w:spacing w:after="0" w:before="0"/>
      </w:pPr>
      <w:r>
        <w:t xml:space="preserve">  if (String(r.Documents_Verified_Status || '').trim() !== 'Verified') return 'Admission Desk';</w:t>
      </w:r>
    </w:p>
    <w:p>
      <w:pPr>
        <w:pStyle w:val="CodeBlock"/>
        <w:spacing w:after="0" w:before="0"/>
      </w:pPr>
      <w:r>
        <w:t xml:space="preserve">  if (String(r.Undertaking_Signed_Status || '').trim() === 'Pending' || String(r.Undertaking_Signed_Status || '').trim() === '') return 'Admission Staff';</w:t>
      </w:r>
    </w:p>
    <w:p>
      <w:pPr>
        <w:pStyle w:val="CodeBlock"/>
        <w:spacing w:after="0" w:before="0"/>
      </w:pPr>
      <w:r>
        <w:t xml:space="preserve">  if (!String(r.PRN_Number || '').trim() || !String(r.SCVTUP_Registration_No || '').trim()) return 'Scholarship/PRN Desk';</w:t>
      </w:r>
    </w:p>
    <w:p>
      <w:pPr>
        <w:pStyle w:val="CodeBlock"/>
        <w:spacing w:after="0" w:before="0"/>
      </w:pPr>
      <w:r>
        <w:t xml:space="preserve">  return 'Admin';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getAdmissionFormMasters() {</w:t>
      </w:r>
    </w:p>
    <w:p>
      <w:pPr>
        <w:pStyle w:val="CodeBlock"/>
        <w:spacing w:after="0" w:before="0"/>
      </w:pPr>
      <w:r>
        <w:t xml:space="preserve">  try {</w:t>
      </w:r>
    </w:p>
    <w:p>
      <w:pPr>
        <w:pStyle w:val="CodeBlock"/>
        <w:spacing w:after="0" w:before="0"/>
      </w:pPr>
      <w:r>
        <w:t xml:space="preserve">    const institutes = getRowsAsObjects_(SHEETS.institutes)</w:t>
      </w:r>
    </w:p>
    <w:p>
      <w:pPr>
        <w:pStyle w:val="CodeBlock"/>
        <w:spacing w:after="0" w:before="0"/>
      </w:pPr>
      <w:r>
        <w:t xml:space="preserve">      .filter(r =&gt; String(r.Institute_ID || '').trim() !== '')</w:t>
      </w:r>
    </w:p>
    <w:p>
      <w:pPr>
        <w:pStyle w:val="CodeBlock"/>
        <w:spacing w:after="0" w:before="0"/>
      </w:pPr>
      <w:r>
        <w:t xml:space="preserve">      .map(r =&gt; ({</w:t>
      </w:r>
    </w:p>
    <w:p>
      <w:pPr>
        <w:pStyle w:val="CodeBlock"/>
        <w:spacing w:after="0" w:before="0"/>
      </w:pPr>
      <w:r>
        <w:t xml:space="preserve">        id: r.Institute_ID,</w:t>
      </w:r>
    </w:p>
    <w:p>
      <w:pPr>
        <w:pStyle w:val="CodeBlock"/>
        <w:spacing w:after="0" w:before="0"/>
      </w:pPr>
      <w:r>
        <w:t xml:space="preserve">        name: r.Institute_Name,</w:t>
      </w:r>
    </w:p>
    <w:p>
      <w:pPr>
        <w:pStyle w:val="CodeBlock"/>
        <w:spacing w:after="0" w:before="0"/>
      </w:pPr>
      <w:r>
        <w:t xml:space="preserve">        code: r.Code,</w:t>
      </w:r>
    </w:p>
    <w:p>
      <w:pPr>
        <w:pStyle w:val="CodeBlock"/>
        <w:spacing w:after="0" w:before="0"/>
      </w:pPr>
      <w:r>
        <w:t xml:space="preserve">        address: r.Institute_Address || ''</w:t>
      </w:r>
    </w:p>
    <w:p>
      <w:pPr>
        <w:pStyle w:val="CodeBlock"/>
        <w:spacing w:after="0" w:before="0"/>
      </w:pPr>
      <w:r>
        <w:t xml:space="preserve">      }));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trades = getRowsAsObjects_(SHEETS.trades)</w:t>
      </w:r>
    </w:p>
    <w:p>
      <w:pPr>
        <w:pStyle w:val="CodeBlock"/>
        <w:spacing w:after="0" w:before="0"/>
      </w:pPr>
      <w:r>
        <w:t xml:space="preserve">      .filter(r =&gt; String(r.Trade || '').trim() !== '')</w:t>
      </w:r>
    </w:p>
    <w:p>
      <w:pPr>
        <w:pStyle w:val="CodeBlock"/>
        <w:spacing w:after="0" w:before="0"/>
      </w:pPr>
      <w:r>
        <w:t xml:space="preserve">      .map(r =&gt; ({</w:t>
      </w:r>
    </w:p>
    <w:p>
      <w:pPr>
        <w:pStyle w:val="CodeBlock"/>
        <w:spacing w:after="0" w:before="0"/>
      </w:pPr>
      <w:r>
        <w:t xml:space="preserve">        trade: r.Trade,</w:t>
      </w:r>
    </w:p>
    <w:p>
      <w:pPr>
        <w:pStyle w:val="CodeBlock"/>
        <w:spacing w:after="0" w:before="0"/>
      </w:pPr>
      <w:r>
        <w:t xml:space="preserve">        tradeCode: r.Trade_Code,</w:t>
      </w:r>
    </w:p>
    <w:p>
      <w:pPr>
        <w:pStyle w:val="CodeBlock"/>
        <w:spacing w:after="0" w:before="0"/>
      </w:pPr>
      <w:r>
        <w:t xml:space="preserve">        duration: r.Duration,</w:t>
      </w:r>
    </w:p>
    <w:p>
      <w:pPr>
        <w:pStyle w:val="CodeBlock"/>
        <w:spacing w:after="0" w:before="0"/>
      </w:pPr>
      <w:r>
        <w:t xml:space="preserve">        instituteId: r.Institute_ID,</w:t>
      </w:r>
    </w:p>
    <w:p>
      <w:pPr>
        <w:pStyle w:val="CodeBlock"/>
        <w:spacing w:after="0" w:before="0"/>
      </w:pPr>
      <w:r>
        <w:t xml:space="preserve">        ncvtScvt: r.NCVT_SCVT,</w:t>
      </w:r>
    </w:p>
    <w:p>
      <w:pPr>
        <w:pStyle w:val="CodeBlock"/>
        <w:spacing w:after="0" w:before="0"/>
      </w:pPr>
      <w:r>
        <w:t xml:space="preserve">        standardFees: r.Standard_Fees,</w:t>
      </w:r>
    </w:p>
    <w:p>
      <w:pPr>
        <w:pStyle w:val="CodeBlock"/>
        <w:spacing w:after="0" w:before="0"/>
      </w:pPr>
      <w:r>
        <w:t xml:space="preserve">        status: r.Status</w:t>
      </w:r>
    </w:p>
    <w:p>
      <w:pPr>
        <w:pStyle w:val="CodeBlock"/>
        <w:spacing w:after="0" w:before="0"/>
      </w:pPr>
      <w:r>
        <w:t xml:space="preserve">      }));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agents = getRowsAsObjects_(SHEETS.agents)</w:t>
      </w:r>
    </w:p>
    <w:p>
      <w:pPr>
        <w:pStyle w:val="CodeBlock"/>
        <w:spacing w:after="0" w:before="0"/>
      </w:pPr>
      <w:r>
        <w:t xml:space="preserve">      .filter(r =&gt; String(r.Agent_ID || '').trim() !== '')</w:t>
      </w:r>
    </w:p>
    <w:p>
      <w:pPr>
        <w:pStyle w:val="CodeBlock"/>
        <w:spacing w:after="0" w:before="0"/>
      </w:pPr>
      <w:r>
        <w:t xml:space="preserve">      .map(r =&gt; ({</w:t>
      </w:r>
    </w:p>
    <w:p>
      <w:pPr>
        <w:pStyle w:val="CodeBlock"/>
        <w:spacing w:after="0" w:before="0"/>
      </w:pPr>
      <w:r>
        <w:t xml:space="preserve">        id: r.Agent_ID,</w:t>
      </w:r>
    </w:p>
    <w:p>
      <w:pPr>
        <w:pStyle w:val="CodeBlock"/>
        <w:spacing w:after="0" w:before="0"/>
      </w:pPr>
      <w:r>
        <w:t xml:space="preserve">        name: r.Agent_Name,</w:t>
      </w:r>
    </w:p>
    <w:p>
      <w:pPr>
        <w:pStyle w:val="CodeBlock"/>
        <w:spacing w:after="0" w:before="0"/>
      </w:pPr>
      <w:r>
        <w:t xml:space="preserve">        mobile: r.Mobile</w:t>
      </w:r>
    </w:p>
    <w:p>
      <w:pPr>
        <w:pStyle w:val="CodeBlock"/>
        <w:spacing w:after="0" w:before="0"/>
      </w:pPr>
      <w:r>
        <w:t xml:space="preserve">      }));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return {</w:t>
      </w:r>
    </w:p>
    <w:p>
      <w:pPr>
        <w:pStyle w:val="CodeBlock"/>
        <w:spacing w:after="0" w:before="0"/>
      </w:pPr>
      <w:r>
        <w:t xml:space="preserve">      institutes,</w:t>
      </w:r>
    </w:p>
    <w:p>
      <w:pPr>
        <w:pStyle w:val="CodeBlock"/>
        <w:spacing w:after="0" w:before="0"/>
      </w:pPr>
      <w:r>
        <w:t xml:space="preserve">      trades,</w:t>
      </w:r>
    </w:p>
    <w:p>
      <w:pPr>
        <w:pStyle w:val="CodeBlock"/>
        <w:spacing w:after="0" w:before="0"/>
      </w:pPr>
      <w:r>
        <w:t xml:space="preserve">      agents,</w:t>
      </w:r>
    </w:p>
    <w:p>
      <w:pPr>
        <w:pStyle w:val="CodeBlock"/>
        <w:spacing w:after="0" w:before="0"/>
      </w:pPr>
      <w:r>
        <w:t xml:space="preserve">      staticOptions: {</w:t>
      </w:r>
    </w:p>
    <w:p>
      <w:pPr>
        <w:pStyle w:val="CodeBlock"/>
        <w:spacing w:after="0" w:before="0"/>
      </w:pPr>
      <w:r>
        <w:t xml:space="preserve">        year: ['1st', '2nd'],</w:t>
      </w:r>
    </w:p>
    <w:p>
      <w:pPr>
        <w:pStyle w:val="CodeBlock"/>
        <w:spacing w:after="0" w:before="0"/>
      </w:pPr>
      <w:r>
        <w:t xml:space="preserve">        gender: ['Male', 'Female', 'Other'],</w:t>
      </w:r>
    </w:p>
    <w:p>
      <w:pPr>
        <w:pStyle w:val="CodeBlock"/>
        <w:spacing w:after="0" w:before="0"/>
      </w:pPr>
      <w:r>
        <w:t xml:space="preserve">        category: ['General', 'OBC', 'SC', 'ST', 'Other'],</w:t>
      </w:r>
    </w:p>
    <w:p>
      <w:pPr>
        <w:pStyle w:val="CodeBlock"/>
        <w:spacing w:after="0" w:before="0"/>
      </w:pPr>
      <w:r>
        <w:t xml:space="preserve">        paymentMode: ['Direct', 'Agent'],</w:t>
      </w:r>
    </w:p>
    <w:p>
      <w:pPr>
        <w:pStyle w:val="CodeBlock"/>
        <w:spacing w:after="0" w:before="0"/>
      </w:pPr>
      <w:r>
        <w:t xml:space="preserve">        scholarshipStatus: ['Not Applied', 'Applied', 'Under Process', 'Query by Deptt.', 'Approved', 'Rejected'],</w:t>
      </w:r>
    </w:p>
    <w:p>
      <w:pPr>
        <w:pStyle w:val="CodeBlock"/>
        <w:spacing w:after="0" w:before="0"/>
      </w:pPr>
      <w:r>
        <w:t xml:space="preserve">        photoAvailable: ['Yes', 'No'],</w:t>
      </w:r>
    </w:p>
    <w:p>
      <w:pPr>
        <w:pStyle w:val="CodeBlock"/>
        <w:spacing w:after="0" w:before="0"/>
      </w:pPr>
      <w:r>
        <w:t xml:space="preserve">        casteCertificate: ['Yes', 'No', 'Not Required'],</w:t>
      </w:r>
    </w:p>
    <w:p>
      <w:pPr>
        <w:pStyle w:val="CodeBlock"/>
        <w:spacing w:after="0" w:before="0"/>
      </w:pPr>
      <w:r>
        <w:t xml:space="preserve">        incomeCertificate: ['Yes', 'No'],</w:t>
      </w:r>
    </w:p>
    <w:p>
      <w:pPr>
        <w:pStyle w:val="CodeBlock"/>
        <w:spacing w:after="0" w:before="0"/>
      </w:pPr>
      <w:r>
        <w:t xml:space="preserve">        admissionFormStatus: ['Not Started', 'In Progress', 'Completed'],</w:t>
      </w:r>
    </w:p>
    <w:p>
      <w:pPr>
        <w:pStyle w:val="CodeBlock"/>
        <w:spacing w:after="0" w:before="0"/>
      </w:pPr>
      <w:r>
        <w:t xml:space="preserve">        documentStatus: ['Pending', 'Verified', 'Incomplete'],</w:t>
      </w:r>
    </w:p>
    <w:p>
      <w:pPr>
        <w:pStyle w:val="CodeBlock"/>
        <w:spacing w:after="0" w:before="0"/>
      </w:pPr>
      <w:r>
        <w:t xml:space="preserve">        undertakingStatus: ['Pending', 'Signed', 'Uploaded']</w:t>
      </w:r>
    </w:p>
    <w:p>
      <w:pPr>
        <w:pStyle w:val="CodeBlock"/>
        <w:spacing w:after="0" w:before="0"/>
      </w:pPr>
      <w:r>
        <w:t xml:space="preserve">      }</w:t>
      </w:r>
    </w:p>
    <w:p>
      <w:pPr>
        <w:pStyle w:val="CodeBlock"/>
        <w:spacing w:after="0" w:before="0"/>
      </w:pPr>
      <w:r>
        <w:t xml:space="preserve">    };</w:t>
      </w:r>
    </w:p>
    <w:p>
      <w:pPr>
        <w:pStyle w:val="CodeBlock"/>
        <w:spacing w:after="0" w:before="0"/>
      </w:pPr>
      <w:r>
        <w:t xml:space="preserve">  } catch (err) {</w:t>
      </w:r>
    </w:p>
    <w:p>
      <w:pPr>
        <w:pStyle w:val="CodeBlock"/>
        <w:spacing w:after="0" w:before="0"/>
      </w:pPr>
      <w:r>
        <w:t xml:space="preserve">    throw new Error('getAdmissionFormMasters failed: ' + err.message);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getStudents(filters) {</w:t>
      </w:r>
    </w:p>
    <w:p>
      <w:pPr>
        <w:pStyle w:val="CodeBlock"/>
        <w:spacing w:after="0" w:before="0"/>
      </w:pPr>
      <w:r>
        <w:t xml:space="preserve">  try {</w:t>
      </w:r>
    </w:p>
    <w:p>
      <w:pPr>
        <w:pStyle w:val="CodeBlock"/>
        <w:spacing w:after="0" w:before="0"/>
      </w:pPr>
      <w:r>
        <w:t xml:space="preserve">    let students = getValidStudents_();</w:t>
      </w:r>
    </w:p>
    <w:p>
      <w:pPr>
        <w:pStyle w:val="CodeBlock"/>
        <w:spacing w:after="0" w:before="0"/>
      </w:pPr>
      <w:r>
        <w:t xml:space="preserve">    filters = filters || {};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if (filters.instituteId) students = students.filter(r =&gt; String(r.Institute_ID || '') === String(filters.instituteId || ''));</w:t>
      </w:r>
    </w:p>
    <w:p>
      <w:pPr>
        <w:pStyle w:val="CodeBlock"/>
        <w:spacing w:after="0" w:before="0"/>
      </w:pPr>
      <w:r>
        <w:t xml:space="preserve">    if (filters.trade) students = students.filter(r =&gt; String(r.Trade || '') === String(filters.trade || ''));</w:t>
      </w:r>
    </w:p>
    <w:p>
      <w:pPr>
        <w:pStyle w:val="CodeBlock"/>
        <w:spacing w:after="0" w:before="0"/>
      </w:pPr>
      <w:r>
        <w:t xml:space="preserve">    if (filters.session) students = students.filter(r =&gt; String(r.Session || '') === String(filters.session || ''));</w:t>
      </w:r>
    </w:p>
    <w:p>
      <w:pPr>
        <w:pStyle w:val="CodeBlock"/>
        <w:spacing w:after="0" w:before="0"/>
      </w:pPr>
      <w:r>
        <w:t xml:space="preserve">    if (filters.year) students = students.filter(r =&gt; String(r.Year || '') === String(filters.year || ''));</w:t>
      </w:r>
    </w:p>
    <w:p>
      <w:pPr>
        <w:pStyle w:val="CodeBlock"/>
        <w:spacing w:after="0" w:before="0"/>
      </w:pPr>
      <w:r>
        <w:t xml:space="preserve">    if (filters.admissionStatus) {</w:t>
      </w:r>
    </w:p>
    <w:p>
      <w:pPr>
        <w:pStyle w:val="CodeBlock"/>
        <w:spacing w:after="0" w:before="0"/>
      </w:pPr>
      <w:r>
        <w:t xml:space="preserve">      students = students.filter(r =&gt;</w:t>
      </w:r>
    </w:p>
    <w:p>
      <w:pPr>
        <w:pStyle w:val="CodeBlock"/>
        <w:spacing w:after="0" w:before="0"/>
      </w:pPr>
      <w:r>
        <w:t xml:space="preserve">        String(r.Admission_Completion_Status || r.Admission_Status || '').trim() === String(filters.admissionStatus || '').trim()</w:t>
      </w:r>
    </w:p>
    <w:p>
      <w:pPr>
        <w:pStyle w:val="CodeBlock"/>
        <w:spacing w:after="0" w:before="0"/>
      </w:pPr>
      <w:r>
        <w:t xml:space="preserve">      );</w:t>
      </w:r>
    </w:p>
    <w:p>
      <w:pPr>
        <w:pStyle w:val="CodeBlock"/>
        <w:spacing w:after="0" w:before="0"/>
      </w:pPr>
      <w:r>
        <w:t xml:space="preserve">  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if (filters.search) {</w:t>
      </w:r>
    </w:p>
    <w:p>
      <w:pPr>
        <w:pStyle w:val="CodeBlock"/>
        <w:spacing w:after="0" w:before="0"/>
      </w:pPr>
      <w:r>
        <w:t xml:space="preserve">      const q = String(filters.search).toLowerCase().trim();</w:t>
      </w:r>
    </w:p>
    <w:p>
      <w:pPr>
        <w:pStyle w:val="CodeBlock"/>
        <w:spacing w:after="0" w:before="0"/>
      </w:pPr>
      <w:r>
        <w:t xml:space="preserve">      students = students.filter(r =&gt;</w:t>
      </w:r>
    </w:p>
    <w:p>
      <w:pPr>
        <w:pStyle w:val="CodeBlock"/>
        <w:spacing w:after="0" w:before="0"/>
      </w:pPr>
      <w:r>
        <w:t xml:space="preserve">        String(r.Student_Name || '').toLowerCase().includes(q) ||</w:t>
      </w:r>
    </w:p>
    <w:p>
      <w:pPr>
        <w:pStyle w:val="CodeBlock"/>
        <w:spacing w:after="0" w:before="0"/>
      </w:pPr>
      <w:r>
        <w:t xml:space="preserve">        String(r.Student_ID || '').toLowerCase().includes(q) ||</w:t>
      </w:r>
    </w:p>
    <w:p>
      <w:pPr>
        <w:pStyle w:val="CodeBlock"/>
        <w:spacing w:after="0" w:before="0"/>
      </w:pPr>
      <w:r>
        <w:t xml:space="preserve">        String(r.Mobile || '').toLowerCase().includes(q)</w:t>
      </w:r>
    </w:p>
    <w:p>
      <w:pPr>
        <w:pStyle w:val="CodeBlock"/>
        <w:spacing w:after="0" w:before="0"/>
      </w:pPr>
      <w:r>
        <w:t xml:space="preserve">      );</w:t>
      </w:r>
    </w:p>
    <w:p>
      <w:pPr>
        <w:pStyle w:val="CodeBlock"/>
        <w:spacing w:after="0" w:before="0"/>
      </w:pPr>
      <w:r>
        <w:t xml:space="preserve">  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return students.map(r =&gt; ({</w:t>
      </w:r>
    </w:p>
    <w:p>
      <w:pPr>
        <w:pStyle w:val="CodeBlock"/>
        <w:spacing w:after="0" w:before="0"/>
      </w:pPr>
      <w:r>
        <w:t xml:space="preserve">      Student_ID: r.Student_ID || '',</w:t>
      </w:r>
    </w:p>
    <w:p>
      <w:pPr>
        <w:pStyle w:val="CodeBlock"/>
        <w:spacing w:after="0" w:before="0"/>
      </w:pPr>
      <w:r>
        <w:t xml:space="preserve">      Student_Name: r.Student_Name || '',</w:t>
      </w:r>
    </w:p>
    <w:p>
      <w:pPr>
        <w:pStyle w:val="CodeBlock"/>
        <w:spacing w:after="0" w:before="0"/>
      </w:pPr>
      <w:r>
        <w:t xml:space="preserve">      Institute_ID: r.Institute_ID || '',</w:t>
      </w:r>
    </w:p>
    <w:p>
      <w:pPr>
        <w:pStyle w:val="CodeBlock"/>
        <w:spacing w:after="0" w:before="0"/>
      </w:pPr>
      <w:r>
        <w:t xml:space="preserve">      Trade: r.Trade || '',</w:t>
      </w:r>
    </w:p>
    <w:p>
      <w:pPr>
        <w:pStyle w:val="CodeBlock"/>
        <w:spacing w:after="0" w:before="0"/>
      </w:pPr>
      <w:r>
        <w:t xml:space="preserve">      Session: r.Session || '',</w:t>
      </w:r>
    </w:p>
    <w:p>
      <w:pPr>
        <w:pStyle w:val="CodeBlock"/>
        <w:spacing w:after="0" w:before="0"/>
      </w:pPr>
      <w:r>
        <w:t xml:space="preserve">      Year: r.Year || '',</w:t>
      </w:r>
    </w:p>
    <w:p>
      <w:pPr>
        <w:pStyle w:val="CodeBlock"/>
        <w:spacing w:after="0" w:before="0"/>
      </w:pPr>
      <w:r>
        <w:t xml:space="preserve">      Mobile: r.Mobile || '',</w:t>
      </w:r>
    </w:p>
    <w:p>
      <w:pPr>
        <w:pStyle w:val="CodeBlock"/>
        <w:spacing w:after="0" w:before="0"/>
      </w:pPr>
      <w:r>
        <w:t xml:space="preserve">      Admission_Status: r.Admission_Completion_Status || r.Admission_Status || '',</w:t>
      </w:r>
    </w:p>
    <w:p>
      <w:pPr>
        <w:pStyle w:val="CodeBlock"/>
        <w:spacing w:after="0" w:before="0"/>
      </w:pPr>
      <w:r>
        <w:t xml:space="preserve">      Document_Status: r.Documents_Verified_Status || '',</w:t>
      </w:r>
    </w:p>
    <w:p>
      <w:pPr>
        <w:pStyle w:val="CodeBlock"/>
        <w:spacing w:after="0" w:before="0"/>
      </w:pPr>
      <w:r>
        <w:t xml:space="preserve">      Undertaking_Status: r.Undertaking_Signed_Status || '',</w:t>
      </w:r>
    </w:p>
    <w:p>
      <w:pPr>
        <w:pStyle w:val="CodeBlock"/>
        <w:spacing w:after="0" w:before="0"/>
      </w:pPr>
      <w:r>
        <w:t xml:space="preserve">      Final_Fees: r.Final_Fees || '',</w:t>
      </w:r>
    </w:p>
    <w:p>
      <w:pPr>
        <w:pStyle w:val="CodeBlock"/>
        <w:spacing w:after="0" w:before="0"/>
      </w:pPr>
      <w:r>
        <w:t xml:space="preserve">      Due_Amount: r.Due_Amount || '',</w:t>
      </w:r>
    </w:p>
    <w:p>
      <w:pPr>
        <w:pStyle w:val="CodeBlock"/>
        <w:spacing w:after="0" w:before="0"/>
      </w:pPr>
      <w:r>
        <w:t xml:space="preserve">      Undertaking_Link: r.Undertaking_Generated_URL || ''</w:t>
      </w:r>
    </w:p>
    <w:p>
      <w:pPr>
        <w:pStyle w:val="CodeBlock"/>
        <w:spacing w:after="0" w:before="0"/>
      </w:pPr>
      <w:r>
        <w:t xml:space="preserve">    }));</w:t>
      </w:r>
    </w:p>
    <w:p>
      <w:pPr>
        <w:pStyle w:val="CodeBlock"/>
        <w:spacing w:after="0" w:before="0"/>
      </w:pPr>
      <w:r>
        <w:t xml:space="preserve">  } catch (err) {</w:t>
      </w:r>
    </w:p>
    <w:p>
      <w:pPr>
        <w:pStyle w:val="CodeBlock"/>
        <w:spacing w:after="0" w:before="0"/>
      </w:pPr>
      <w:r>
        <w:t xml:space="preserve">    throw new Error('getStudents failed: ' + err.message);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saveStudent(formData) {</w:t>
      </w:r>
    </w:p>
    <w:p>
      <w:pPr>
        <w:pStyle w:val="CodeBlock"/>
        <w:spacing w:after="0" w:before="0"/>
      </w:pPr>
      <w:r>
        <w:t xml:space="preserve">  const missing = STUDENT_REQUIRED_FIELDS.filter(f =&gt; !String(formData[f] || '').trim());</w:t>
      </w:r>
    </w:p>
    <w:p>
      <w:pPr>
        <w:pStyle w:val="CodeBlock"/>
        <w:spacing w:after="0" w:before="0"/>
      </w:pPr>
      <w:r>
        <w:t xml:space="preserve">  if (missing.length &gt; 0) {</w:t>
      </w:r>
    </w:p>
    <w:p>
      <w:pPr>
        <w:pStyle w:val="CodeBlock"/>
        <w:spacing w:after="0" w:before="0"/>
      </w:pPr>
      <w:r>
        <w:t xml:space="preserve">    throw new Error('Missing required fields: ' + missing.join(', '));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validateStudentMasterData_(formData);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const lock = LockService.getScriptLock();</w:t>
      </w:r>
    </w:p>
    <w:p>
      <w:pPr>
        <w:pStyle w:val="CodeBlock"/>
        <w:spacing w:after="0" w:before="0"/>
      </w:pPr>
      <w:r>
        <w:t xml:space="preserve">  lock.waitLock(30000);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try {</w:t>
      </w:r>
    </w:p>
    <w:p>
      <w:pPr>
        <w:pStyle w:val="CodeBlock"/>
        <w:spacing w:after="0" w:before="0"/>
      </w:pPr>
      <w:r>
        <w:t xml:space="preserve">    const sheet = getSheet_(SHEETS.students);</w:t>
      </w:r>
    </w:p>
    <w:p>
      <w:pPr>
        <w:pStyle w:val="CodeBlock"/>
        <w:spacing w:after="0" w:before="0"/>
      </w:pPr>
      <w:r>
        <w:t xml:space="preserve">    const headers = getHeaders_(SHEETS.students);</w:t>
      </w:r>
    </w:p>
    <w:p>
      <w:pPr>
        <w:pStyle w:val="CodeBlock"/>
        <w:spacing w:after="0" w:before="0"/>
      </w:pPr>
      <w:r>
        <w:t xml:space="preserve">    const headerMap = getHeaderMapFromHeaders_(headers);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if (!headerMap['Institute_ID']) {</w:t>
      </w:r>
    </w:p>
    <w:p>
      <w:pPr>
        <w:pStyle w:val="CodeBlock"/>
        <w:spacing w:after="0" w:before="0"/>
      </w:pPr>
      <w:r>
        <w:t xml:space="preserve">      throw new Error('Institute_ID header not found in STUDENTS_MASTER.');</w:t>
      </w:r>
    </w:p>
    <w:p>
      <w:pPr>
        <w:pStyle w:val="CodeBlock"/>
        <w:spacing w:after="0" w:before="0"/>
      </w:pPr>
      <w:r>
        <w:t xml:space="preserve">  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targetRow = getNextWritableRowByHeader_(sheet, headerMap, 'Institute_ID', 2);</w:t>
      </w:r>
    </w:p>
    <w:p>
      <w:pPr>
        <w:pStyle w:val="CodeBlock"/>
        <w:spacing w:after="0" w:before="0"/>
      </w:pPr>
      <w:r>
        <w:t xml:space="preserve">    writeManualFieldsFast_(sheet, targetRow, headerMap, formData, STUDENT_MANUAL_FIELDS);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SpreadsheetApp.flush();</w:t>
      </w:r>
    </w:p>
    <w:p>
      <w:pPr>
        <w:pStyle w:val="CodeBlock"/>
        <w:spacing w:after="0" w:before="0"/>
      </w:pPr>
      <w:r>
        <w:t xml:space="preserve">    clearStudentCache_();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studentId = headerMap['Student_ID']</w:t>
      </w:r>
    </w:p>
    <w:p>
      <w:pPr>
        <w:pStyle w:val="CodeBlock"/>
        <w:spacing w:after="0" w:before="0"/>
      </w:pPr>
      <w:r>
        <w:t xml:space="preserve">      ? sheet.getRange(targetRow, headerMap['Student_ID']).getDisplayValue()</w:t>
      </w:r>
    </w:p>
    <w:p>
      <w:pPr>
        <w:pStyle w:val="CodeBlock"/>
        <w:spacing w:after="0" w:before="0"/>
      </w:pPr>
      <w:r>
        <w:t xml:space="preserve">      : '';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return {</w:t>
      </w:r>
    </w:p>
    <w:p>
      <w:pPr>
        <w:pStyle w:val="CodeBlock"/>
        <w:spacing w:after="0" w:before="0"/>
      </w:pPr>
      <w:r>
        <w:t xml:space="preserve">      success: true,</w:t>
      </w:r>
    </w:p>
    <w:p>
      <w:pPr>
        <w:pStyle w:val="CodeBlock"/>
        <w:spacing w:after="0" w:before="0"/>
      </w:pPr>
      <w:r>
        <w:t xml:space="preserve">      row: targetRow,</w:t>
      </w:r>
    </w:p>
    <w:p>
      <w:pPr>
        <w:pStyle w:val="CodeBlock"/>
        <w:spacing w:after="0" w:before="0"/>
      </w:pPr>
      <w:r>
        <w:t xml:space="preserve">      studentId: studentId</w:t>
      </w:r>
    </w:p>
    <w:p>
      <w:pPr>
        <w:pStyle w:val="CodeBlock"/>
        <w:spacing w:after="0" w:before="0"/>
      </w:pPr>
      <w:r>
        <w:t xml:space="preserve">    };</w:t>
      </w:r>
    </w:p>
    <w:p>
      <w:pPr>
        <w:pStyle w:val="CodeBlock"/>
        <w:spacing w:after="0" w:before="0"/>
      </w:pPr>
      <w:r>
        <w:t xml:space="preserve">  } finally {</w:t>
      </w:r>
    </w:p>
    <w:p>
      <w:pPr>
        <w:pStyle w:val="CodeBlock"/>
        <w:spacing w:after="0" w:before="0"/>
      </w:pPr>
      <w:r>
        <w:t xml:space="preserve">    lock.releaseLock();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getNextWritableRowByHeader_(sheet, headerMap, headerName, startRow) {</w:t>
      </w:r>
    </w:p>
    <w:p>
      <w:pPr>
        <w:pStyle w:val="CodeBlock"/>
        <w:spacing w:after="0" w:before="0"/>
      </w:pPr>
      <w:r>
        <w:t xml:space="preserve">  const colIndex = headerMap[headerName];</w:t>
      </w:r>
    </w:p>
    <w:p>
      <w:pPr>
        <w:pStyle w:val="CodeBlock"/>
        <w:spacing w:after="0" w:before="0"/>
      </w:pPr>
      <w:r>
        <w:t xml:space="preserve">  if (!colIndex) throw new Error('Header not found: ' + headerName);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const lastRow = sheet.getLastRow();</w:t>
      </w:r>
    </w:p>
    <w:p>
      <w:pPr>
        <w:pStyle w:val="CodeBlock"/>
        <w:spacing w:after="0" w:before="0"/>
      </w:pPr>
      <w:r>
        <w:t xml:space="preserve">  if (lastRow &lt; startRow) return startRow;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const values = sheet.getRange(startRow, colIndex, lastRow - startRow + 1, 1).getDisplayValues().flat();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for (let i = 0; i &lt; values.length; i++) {</w:t>
      </w:r>
    </w:p>
    <w:p>
      <w:pPr>
        <w:pStyle w:val="CodeBlock"/>
        <w:spacing w:after="0" w:before="0"/>
      </w:pPr>
      <w:r>
        <w:t xml:space="preserve">    if (!String(values[i] || '').trim()) {</w:t>
      </w:r>
    </w:p>
    <w:p>
      <w:pPr>
        <w:pStyle w:val="CodeBlock"/>
        <w:spacing w:after="0" w:before="0"/>
      </w:pPr>
      <w:r>
        <w:t xml:space="preserve">      return startRow + i;</w:t>
      </w:r>
    </w:p>
    <w:p>
      <w:pPr>
        <w:pStyle w:val="CodeBlock"/>
        <w:spacing w:after="0" w:before="0"/>
      </w:pPr>
      <w:r>
        <w:t xml:space="preserve">    }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return lastRow + 1;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writeManualFieldsFast_(sheet, rowNumber, headerMap, formData, fields) {</w:t>
      </w:r>
    </w:p>
    <w:p>
      <w:pPr>
        <w:pStyle w:val="CodeBlock"/>
        <w:spacing w:after="0" w:before="0"/>
      </w:pPr>
      <w:r>
        <w:t xml:space="preserve">  const updates = [];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fields.forEach(field =&gt; {</w:t>
      </w:r>
    </w:p>
    <w:p>
      <w:pPr>
        <w:pStyle w:val="CodeBlock"/>
        <w:spacing w:after="0" w:before="0"/>
      </w:pPr>
      <w:r>
        <w:t xml:space="preserve">    const colIndex = headerMap[field];</w:t>
      </w:r>
    </w:p>
    <w:p>
      <w:pPr>
        <w:pStyle w:val="CodeBlock"/>
        <w:spacing w:after="0" w:before="0"/>
      </w:pPr>
      <w:r>
        <w:t xml:space="preserve">    if (!colIndex) return;</w:t>
      </w:r>
    </w:p>
    <w:p>
      <w:pPr>
        <w:pStyle w:val="CodeBlock"/>
        <w:spacing w:after="0" w:before="0"/>
      </w:pPr>
      <w:r>
        <w:t xml:space="preserve">    updates.push({</w:t>
      </w:r>
    </w:p>
    <w:p>
      <w:pPr>
        <w:pStyle w:val="CodeBlock"/>
        <w:spacing w:after="0" w:before="0"/>
      </w:pPr>
      <w:r>
        <w:t xml:space="preserve">      colIndex,</w:t>
      </w:r>
    </w:p>
    <w:p>
      <w:pPr>
        <w:pStyle w:val="CodeBlock"/>
        <w:spacing w:after="0" w:before="0"/>
      </w:pPr>
      <w:r>
        <w:t xml:space="preserve">      value: normalizeStudentFieldValue_(field, formData[field])</w:t>
      </w:r>
    </w:p>
    <w:p>
      <w:pPr>
        <w:pStyle w:val="CodeBlock"/>
        <w:spacing w:after="0" w:before="0"/>
      </w:pPr>
      <w:r>
        <w:t xml:space="preserve">    });</w:t>
      </w:r>
    </w:p>
    <w:p>
      <w:pPr>
        <w:pStyle w:val="CodeBlock"/>
        <w:spacing w:after="0" w:before="0"/>
      </w:pPr>
      <w:r>
        <w:t xml:space="preserve">  });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updates.sort((a, b) =&gt; a.colIndex - b.colIndex);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let group = [];</w:t>
      </w:r>
    </w:p>
    <w:p>
      <w:pPr>
        <w:pStyle w:val="CodeBlock"/>
        <w:spacing w:after="0" w:before="0"/>
      </w:pPr>
      <w:r>
        <w:t xml:space="preserve">  for (let i = 0; i &lt; updates.length; i++) {</w:t>
      </w:r>
    </w:p>
    <w:p>
      <w:pPr>
        <w:pStyle w:val="CodeBlock"/>
        <w:spacing w:after="0" w:before="0"/>
      </w:pPr>
      <w:r>
        <w:t xml:space="preserve">    const curr = updates[i];</w:t>
      </w:r>
    </w:p>
    <w:p>
      <w:pPr>
        <w:pStyle w:val="CodeBlock"/>
        <w:spacing w:after="0" w:before="0"/>
      </w:pPr>
      <w:r>
        <w:t xml:space="preserve">    const prev = group[group.length - 1];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if (!prev || curr.colIndex === prev.colIndex + 1) {</w:t>
      </w:r>
    </w:p>
    <w:p>
      <w:pPr>
        <w:pStyle w:val="CodeBlock"/>
        <w:spacing w:after="0" w:before="0"/>
      </w:pPr>
      <w:r>
        <w:t xml:space="preserve">      group.push(curr);</w:t>
      </w:r>
    </w:p>
    <w:p>
      <w:pPr>
        <w:pStyle w:val="CodeBlock"/>
        <w:spacing w:after="0" w:before="0"/>
      </w:pPr>
      <w:r>
        <w:t xml:space="preserve">    } else {</w:t>
      </w:r>
    </w:p>
    <w:p>
      <w:pPr>
        <w:pStyle w:val="CodeBlock"/>
        <w:spacing w:after="0" w:before="0"/>
      </w:pPr>
      <w:r>
        <w:t xml:space="preserve">      flushWriteGroup_(sheet, rowNumber, group);</w:t>
      </w:r>
    </w:p>
    <w:p>
      <w:pPr>
        <w:pStyle w:val="CodeBlock"/>
        <w:spacing w:after="0" w:before="0"/>
      </w:pPr>
      <w:r>
        <w:t xml:space="preserve">      group = [curr];</w:t>
      </w:r>
    </w:p>
    <w:p>
      <w:pPr>
        <w:pStyle w:val="CodeBlock"/>
        <w:spacing w:after="0" w:before="0"/>
      </w:pPr>
      <w:r>
        <w:t xml:space="preserve">    }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if (group.length) flushWriteGroup_(sheet, rowNumber, group);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flushWriteGroup_(sheet, rowNumber, group) {</w:t>
      </w:r>
    </w:p>
    <w:p>
      <w:pPr>
        <w:pStyle w:val="CodeBlock"/>
        <w:spacing w:after="0" w:before="0"/>
      </w:pPr>
      <w:r>
        <w:t xml:space="preserve">  const startCol = group[0].colIndex;</w:t>
      </w:r>
    </w:p>
    <w:p>
      <w:pPr>
        <w:pStyle w:val="CodeBlock"/>
        <w:spacing w:after="0" w:before="0"/>
      </w:pPr>
      <w:r>
        <w:t xml:space="preserve">  const values = [group.map(item =&gt; item.value)];</w:t>
      </w:r>
    </w:p>
    <w:p>
      <w:pPr>
        <w:pStyle w:val="CodeBlock"/>
        <w:spacing w:after="0" w:before="0"/>
      </w:pPr>
      <w:r>
        <w:t xml:space="preserve">  sheet.getRange(rowNumber, startCol, 1, group.length).setValues(values);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normalizeStudentFieldValue_(field, value) {</w:t>
      </w:r>
    </w:p>
    <w:p>
      <w:pPr>
        <w:pStyle w:val="CodeBlock"/>
        <w:spacing w:after="0" w:before="0"/>
      </w:pPr>
      <w:r>
        <w:t xml:space="preserve">  if (value === null || value === undefined) return '';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const dateFields = [</w:t>
      </w:r>
    </w:p>
    <w:p>
      <w:pPr>
        <w:pStyle w:val="CodeBlock"/>
        <w:spacing w:after="0" w:before="0"/>
      </w:pPr>
      <w:r>
        <w:t xml:space="preserve">    'Agreement_Effective_Date',</w:t>
      </w:r>
    </w:p>
    <w:p>
      <w:pPr>
        <w:pStyle w:val="CodeBlock"/>
        <w:spacing w:after="0" w:before="0"/>
      </w:pPr>
      <w:r>
        <w:t xml:space="preserve">    'Query_Submission_Date',</w:t>
      </w:r>
    </w:p>
    <w:p>
      <w:pPr>
        <w:pStyle w:val="CodeBlock"/>
        <w:spacing w:after="0" w:before="0"/>
      </w:pPr>
      <w:r>
        <w:t xml:space="preserve">    'Scholarship_Approved_Date',</w:t>
      </w:r>
    </w:p>
    <w:p>
      <w:pPr>
        <w:pStyle w:val="CodeBlock"/>
        <w:spacing w:after="0" w:before="0"/>
      </w:pPr>
      <w:r>
        <w:t xml:space="preserve">    'Scholarship_Credit_Date',</w:t>
      </w:r>
    </w:p>
    <w:p>
      <w:pPr>
        <w:pStyle w:val="CodeBlock"/>
        <w:spacing w:after="0" w:before="0"/>
      </w:pPr>
      <w:r>
        <w:t xml:space="preserve">    'Undertaking_Generated_On',</w:t>
      </w:r>
    </w:p>
    <w:p>
      <w:pPr>
        <w:pStyle w:val="CodeBlock"/>
        <w:spacing w:after="0" w:before="0"/>
      </w:pPr>
      <w:r>
        <w:t xml:space="preserve">    'Completion_Date'</w:t>
      </w:r>
    </w:p>
    <w:p>
      <w:pPr>
        <w:pStyle w:val="CodeBlock"/>
        <w:spacing w:after="0" w:before="0"/>
      </w:pPr>
      <w:r>
        <w:t xml:space="preserve">  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const numberFields = [</w:t>
      </w:r>
    </w:p>
    <w:p>
      <w:pPr>
        <w:pStyle w:val="CodeBlock"/>
        <w:spacing w:after="0" w:before="0"/>
      </w:pPr>
      <w:r>
        <w:t xml:space="preserve">    'Scholarship_Credited_Amount',</w:t>
      </w:r>
    </w:p>
    <w:p>
      <w:pPr>
        <w:pStyle w:val="CodeBlock"/>
        <w:spacing w:after="0" w:before="0"/>
      </w:pPr>
      <w:r>
        <w:t xml:space="preserve">    'Fees_If_Scholarship',</w:t>
      </w:r>
    </w:p>
    <w:p>
      <w:pPr>
        <w:pStyle w:val="CodeBlock"/>
        <w:spacing w:after="0" w:before="0"/>
      </w:pPr>
      <w:r>
        <w:t xml:space="preserve">    'Fees_If_No_Scholarship',</w:t>
      </w:r>
    </w:p>
    <w:p>
      <w:pPr>
        <w:pStyle w:val="CodeBlock"/>
        <w:spacing w:after="0" w:before="0"/>
      </w:pPr>
      <w:r>
        <w:t xml:space="preserve">    'Undertaking_Print_Count'</w:t>
      </w:r>
    </w:p>
    <w:p>
      <w:pPr>
        <w:pStyle w:val="CodeBlock"/>
        <w:spacing w:after="0" w:before="0"/>
      </w:pPr>
      <w:r>
        <w:t xml:space="preserve">  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if (typeof value === 'string') value = value.trim();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if (dateFields.includes(field)) {</w:t>
      </w:r>
    </w:p>
    <w:p>
      <w:pPr>
        <w:pStyle w:val="CodeBlock"/>
        <w:spacing w:after="0" w:before="0"/>
      </w:pPr>
      <w:r>
        <w:t xml:space="preserve">    if (!value) return '';</w:t>
      </w:r>
    </w:p>
    <w:p>
      <w:pPr>
        <w:pStyle w:val="CodeBlock"/>
        <w:spacing w:after="0" w:before="0"/>
      </w:pPr>
      <w:r>
        <w:t xml:space="preserve">    const d = new Date(value);</w:t>
      </w:r>
    </w:p>
    <w:p>
      <w:pPr>
        <w:pStyle w:val="CodeBlock"/>
        <w:spacing w:after="0" w:before="0"/>
      </w:pPr>
      <w:r>
        <w:t xml:space="preserve">    return isNaN(d.getTime()) ? value : d;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if (numberFields.includes(field)) {</w:t>
      </w:r>
    </w:p>
    <w:p>
      <w:pPr>
        <w:pStyle w:val="CodeBlock"/>
        <w:spacing w:after="0" w:before="0"/>
      </w:pPr>
      <w:r>
        <w:t xml:space="preserve">    if (value === '') return '';</w:t>
      </w:r>
    </w:p>
    <w:p>
      <w:pPr>
        <w:pStyle w:val="CodeBlock"/>
        <w:spacing w:after="0" w:before="0"/>
      </w:pPr>
      <w:r>
        <w:t xml:space="preserve">    return isNaN(Number(value)) ? value : Number(value);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return value;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validateStudentMasterData_(formData) {</w:t>
      </w:r>
    </w:p>
    <w:p>
      <w:pPr>
        <w:pStyle w:val="CodeBlock"/>
        <w:spacing w:after="0" w:before="0"/>
      </w:pPr>
      <w:r>
        <w:t xml:space="preserve">  const cache = CacheService.getScriptCache();</w:t>
      </w:r>
    </w:p>
    <w:p>
      <w:pPr>
        <w:pStyle w:val="CodeBlock"/>
        <w:spacing w:after="0" w:before="0"/>
      </w:pPr>
      <w:r>
        <w:t xml:space="preserve">  const cacheKey = 'iti_master_validation_v1';</w:t>
      </w:r>
    </w:p>
    <w:p>
      <w:pPr>
        <w:pStyle w:val="CodeBlock"/>
        <w:spacing w:after="0" w:before="0"/>
      </w:pPr>
      <w:r>
        <w:t xml:space="preserve">  let masterData = cache.get(cacheKey);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if (masterData) {</w:t>
      </w:r>
    </w:p>
    <w:p>
      <w:pPr>
        <w:pStyle w:val="CodeBlock"/>
        <w:spacing w:after="0" w:before="0"/>
      </w:pPr>
      <w:r>
        <w:t xml:space="preserve">    masterData = JSON.parse(masterData);</w:t>
      </w:r>
    </w:p>
    <w:p>
      <w:pPr>
        <w:pStyle w:val="CodeBlock"/>
        <w:spacing w:after="0" w:before="0"/>
      </w:pPr>
      <w:r>
        <w:t xml:space="preserve">  } else {</w:t>
      </w:r>
    </w:p>
    <w:p>
      <w:pPr>
        <w:pStyle w:val="CodeBlock"/>
        <w:spacing w:after="0" w:before="0"/>
      </w:pPr>
      <w:r>
        <w:t xml:space="preserve">    masterData = {</w:t>
      </w:r>
    </w:p>
    <w:p>
      <w:pPr>
        <w:pStyle w:val="CodeBlock"/>
        <w:spacing w:after="0" w:before="0"/>
      </w:pPr>
      <w:r>
        <w:t xml:space="preserve">      institutes: getRowsAsObjects_(SHEETS.institutes)</w:t>
      </w:r>
    </w:p>
    <w:p>
      <w:pPr>
        <w:pStyle w:val="CodeBlock"/>
        <w:spacing w:after="0" w:before="0"/>
      </w:pPr>
      <w:r>
        <w:t xml:space="preserve">        .map(r =&gt; String(r.Institute_ID || '').trim())</w:t>
      </w:r>
    </w:p>
    <w:p>
      <w:pPr>
        <w:pStyle w:val="CodeBlock"/>
        <w:spacing w:after="0" w:before="0"/>
      </w:pPr>
      <w:r>
        <w:t xml:space="preserve">        .filter(Boolean),</w:t>
      </w:r>
    </w:p>
    <w:p>
      <w:pPr>
        <w:pStyle w:val="CodeBlock"/>
        <w:spacing w:after="0" w:before="0"/>
      </w:pPr>
      <w:r>
        <w:t xml:space="preserve">      trades: getRowsAsObjects_(SHEETS.trades)</w:t>
      </w:r>
    </w:p>
    <w:p>
      <w:pPr>
        <w:pStyle w:val="CodeBlock"/>
        <w:spacing w:after="0" w:before="0"/>
      </w:pPr>
      <w:r>
        <w:t xml:space="preserve">        .map(r =&gt; String(r.Trade || '').trim().toLowerCase())</w:t>
      </w:r>
    </w:p>
    <w:p>
      <w:pPr>
        <w:pStyle w:val="CodeBlock"/>
        <w:spacing w:after="0" w:before="0"/>
      </w:pPr>
      <w:r>
        <w:t xml:space="preserve">        .filter(Boolean),</w:t>
      </w:r>
    </w:p>
    <w:p>
      <w:pPr>
        <w:pStyle w:val="CodeBlock"/>
        <w:spacing w:after="0" w:before="0"/>
      </w:pPr>
      <w:r>
        <w:t xml:space="preserve">      agents: getRowsAsObjects_(SHEETS.agents)</w:t>
      </w:r>
    </w:p>
    <w:p>
      <w:pPr>
        <w:pStyle w:val="CodeBlock"/>
        <w:spacing w:after="0" w:before="0"/>
      </w:pPr>
      <w:r>
        <w:t xml:space="preserve">        .map(r =&gt; String(r.Agent_ID || '').trim())</w:t>
      </w:r>
    </w:p>
    <w:p>
      <w:pPr>
        <w:pStyle w:val="CodeBlock"/>
        <w:spacing w:after="0" w:before="0"/>
      </w:pPr>
      <w:r>
        <w:t xml:space="preserve">        .filter(Boolean)</w:t>
      </w:r>
    </w:p>
    <w:p>
      <w:pPr>
        <w:pStyle w:val="CodeBlock"/>
        <w:spacing w:after="0" w:before="0"/>
      </w:pPr>
      <w:r>
        <w:t xml:space="preserve">    };</w:t>
      </w:r>
    </w:p>
    <w:p>
      <w:pPr>
        <w:pStyle w:val="CodeBlock"/>
        <w:spacing w:after="0" w:before="0"/>
      </w:pPr>
      <w:r>
        <w:t xml:space="preserve">    cache.put(cacheKey, JSON.stringify(masterData), 300);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const instituteId = String(formData.Institute_ID || '').trim();</w:t>
      </w:r>
    </w:p>
    <w:p>
      <w:pPr>
        <w:pStyle w:val="CodeBlock"/>
        <w:spacing w:after="0" w:before="0"/>
      </w:pPr>
      <w:r>
        <w:t xml:space="preserve">  const trade = String(formData.Trade || '').trim().toLowerCase();</w:t>
      </w:r>
    </w:p>
    <w:p>
      <w:pPr>
        <w:pStyle w:val="CodeBlock"/>
        <w:spacing w:after="0" w:before="0"/>
      </w:pPr>
      <w:r>
        <w:t xml:space="preserve">  const agentId = String(formData.Agent_ID || '').trim();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if (instituteId &amp;&amp; masterData.institutes.indexOf(instituteId) === -1) {</w:t>
      </w:r>
    </w:p>
    <w:p>
      <w:pPr>
        <w:pStyle w:val="CodeBlock"/>
        <w:spacing w:after="0" w:before="0"/>
      </w:pPr>
      <w:r>
        <w:t xml:space="preserve">    throw new Error('Invalid Institute_ID: ' + instituteId);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>
        <w:t xml:space="preserve">  if (trade &amp;&amp; masterData.trades.indexOf(trade) === -1) {</w:t>
      </w:r>
    </w:p>
    <w:p>
      <w:pPr>
        <w:pStyle w:val="CodeBlock"/>
        <w:spacing w:after="0" w:before="0"/>
      </w:pPr>
      <w:r>
        <w:t xml:space="preserve">    throw new Error('Invalid Trade: ' + formData.Trade);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>
        <w:t xml:space="preserve">  if (agentId &amp;&amp; masterData.agents.indexOf(agentId) === -1) {</w:t>
      </w:r>
    </w:p>
    <w:p>
      <w:pPr>
        <w:pStyle w:val="CodeBlock"/>
        <w:spacing w:after="0" w:before="0"/>
      </w:pPr>
      <w:r>
        <w:t xml:space="preserve">    throw new Error('Invalid Agent_ID: ' + agentId);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saveStudentDocuments(studentId, studentName, files) {</w:t>
      </w:r>
    </w:p>
    <w:p>
      <w:pPr>
        <w:pStyle w:val="CodeBlock"/>
        <w:spacing w:after="0" w:before="0"/>
      </w:pPr>
      <w:r>
        <w:t xml:space="preserve">  try {</w:t>
      </w:r>
    </w:p>
    <w:p>
      <w:pPr>
        <w:pStyle w:val="CodeBlock"/>
        <w:spacing w:after="0" w:before="0"/>
      </w:pPr>
      <w:r>
        <w:t xml:space="preserve">    const rootFolder = DriveApp.getFolderById(CONFIG_DOCS.rootFolderId);</w:t>
      </w:r>
    </w:p>
    <w:p>
      <w:pPr>
        <w:pStyle w:val="CodeBlock"/>
        <w:spacing w:after="0" w:before="0"/>
      </w:pPr>
      <w:r>
        <w:t xml:space="preserve">    const folderName = `${studentName} - ${studentId}`;</w:t>
      </w:r>
    </w:p>
    <w:p>
      <w:pPr>
        <w:pStyle w:val="CodeBlock"/>
        <w:spacing w:after="0" w:before="0"/>
      </w:pPr>
      <w:r>
        <w:t xml:space="preserve">    const studentFolder = getOrCreateSubfolder_(rootFolder, folderName);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uploaded = [];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files.forEach(file =&gt; {</w:t>
      </w:r>
    </w:p>
    <w:p>
      <w:pPr>
        <w:pStyle w:val="CodeBlock"/>
        <w:spacing w:after="0" w:before="0"/>
      </w:pPr>
      <w:r>
        <w:t xml:space="preserve">      if (!file || !file.fileName || !file.base64Data) return;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const contentType = file.mimeType || 'application/octet-stream';</w:t>
      </w:r>
    </w:p>
    <w:p>
      <w:pPr>
        <w:pStyle w:val="CodeBlock"/>
        <w:spacing w:after="0" w:before="0"/>
      </w:pPr>
      <w:r>
        <w:t xml:space="preserve">      const bytes = Utilities.base64Decode(file.base64Data);</w:t>
      </w:r>
    </w:p>
    <w:p>
      <w:pPr>
        <w:pStyle w:val="CodeBlock"/>
        <w:spacing w:after="0" w:before="0"/>
      </w:pPr>
      <w:r>
        <w:t xml:space="preserve">      const blob = Utilities.newBlob(bytes, contentType, file.fileName);</w:t>
      </w:r>
    </w:p>
    <w:p>
      <w:pPr>
        <w:pStyle w:val="CodeBlock"/>
        <w:spacing w:after="0" w:before="0"/>
      </w:pPr>
      <w:r>
        <w:t xml:space="preserve">      const createdFile = studentFolder.createFile(blob);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uploaded.push({</w:t>
      </w:r>
    </w:p>
    <w:p>
      <w:pPr>
        <w:pStyle w:val="CodeBlock"/>
        <w:spacing w:after="0" w:before="0"/>
      </w:pPr>
      <w:r>
        <w:t xml:space="preserve">        documentType: file.documentType,</w:t>
      </w:r>
    </w:p>
    <w:p>
      <w:pPr>
        <w:pStyle w:val="CodeBlock"/>
        <w:spacing w:after="0" w:before="0"/>
      </w:pPr>
      <w:r>
        <w:t xml:space="preserve">        fileName: createdFile.getName(),</w:t>
      </w:r>
    </w:p>
    <w:p>
      <w:pPr>
        <w:pStyle w:val="CodeBlock"/>
        <w:spacing w:after="0" w:before="0"/>
      </w:pPr>
      <w:r>
        <w:t xml:space="preserve">        url: createdFile.getUrl(),</w:t>
      </w:r>
    </w:p>
    <w:p>
      <w:pPr>
        <w:pStyle w:val="CodeBlock"/>
        <w:spacing w:after="0" w:before="0"/>
      </w:pPr>
      <w:r>
        <w:t xml:space="preserve">        fileId: createdFile.getId()</w:t>
      </w:r>
    </w:p>
    <w:p>
      <w:pPr>
        <w:pStyle w:val="CodeBlock"/>
        <w:spacing w:after="0" w:before="0"/>
      </w:pPr>
      <w:r>
        <w:t xml:space="preserve">      });</w:t>
      </w:r>
    </w:p>
    <w:p>
      <w:pPr>
        <w:pStyle w:val="CodeBlock"/>
        <w:spacing w:after="0" w:before="0"/>
      </w:pPr>
      <w:r>
        <w:t xml:space="preserve">    });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return {</w:t>
      </w:r>
    </w:p>
    <w:p>
      <w:pPr>
        <w:pStyle w:val="CodeBlock"/>
        <w:spacing w:after="0" w:before="0"/>
      </w:pPr>
      <w:r>
        <w:t xml:space="preserve">      success: true,</w:t>
      </w:r>
    </w:p>
    <w:p>
      <w:pPr>
        <w:pStyle w:val="CodeBlock"/>
        <w:spacing w:after="0" w:before="0"/>
      </w:pPr>
      <w:r>
        <w:t xml:space="preserve">      folderName,</w:t>
      </w:r>
    </w:p>
    <w:p>
      <w:pPr>
        <w:pStyle w:val="CodeBlock"/>
        <w:spacing w:after="0" w:before="0"/>
      </w:pPr>
      <w:r>
        <w:t xml:space="preserve">      uploaded</w:t>
      </w:r>
    </w:p>
    <w:p>
      <w:pPr>
        <w:pStyle w:val="CodeBlock"/>
        <w:spacing w:after="0" w:before="0"/>
      </w:pPr>
      <w:r>
        <w:t xml:space="preserve">    };</w:t>
      </w:r>
    </w:p>
    <w:p>
      <w:pPr>
        <w:pStyle w:val="CodeBlock"/>
        <w:spacing w:after="0" w:before="0"/>
      </w:pPr>
      <w:r>
        <w:t xml:space="preserve">  } catch (err) {</w:t>
      </w:r>
    </w:p>
    <w:p>
      <w:pPr>
        <w:pStyle w:val="CodeBlock"/>
        <w:spacing w:after="0" w:before="0"/>
      </w:pPr>
      <w:r>
        <w:t xml:space="preserve">    throw new Error('saveStudentDocuments failed: ' + err.message);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getOrCreateSubfolder_(parentFolder, folderName) {</w:t>
      </w:r>
    </w:p>
    <w:p>
      <w:pPr>
        <w:pStyle w:val="CodeBlock"/>
        <w:spacing w:after="0" w:before="0"/>
      </w:pPr>
      <w:r>
        <w:t xml:space="preserve">  const folders = parentFolder.getFoldersByName(folderName);</w:t>
      </w:r>
    </w:p>
    <w:p>
      <w:pPr>
        <w:pStyle w:val="CodeBlock"/>
        <w:spacing w:after="0" w:before="0"/>
      </w:pPr>
      <w:r>
        <w:t xml:space="preserve">  if (folders.hasNext()) return folders.next();</w:t>
      </w:r>
    </w:p>
    <w:p>
      <w:pPr>
        <w:pStyle w:val="CodeBlock"/>
        <w:spacing w:after="0" w:before="0"/>
      </w:pPr>
      <w:r>
        <w:t xml:space="preserve">  return parentFolder.createFolder(folderName);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debugStudentRead() {</w:t>
      </w:r>
    </w:p>
    <w:p>
      <w:pPr>
        <w:pStyle w:val="CodeBlock"/>
        <w:spacing w:after="0" w:before="0"/>
      </w:pPr>
      <w:r>
        <w:t xml:space="preserve">  const rows = getValidStudents_();</w:t>
      </w:r>
    </w:p>
    <w:p>
      <w:pPr>
        <w:pStyle w:val="CodeBlock"/>
        <w:spacing w:after="0" w:before="0"/>
      </w:pPr>
      <w:r>
        <w:t xml:space="preserve">  return {</w:t>
      </w:r>
    </w:p>
    <w:p>
      <w:pPr>
        <w:pStyle w:val="CodeBlock"/>
        <w:spacing w:after="0" w:before="0"/>
      </w:pPr>
      <w:r>
        <w:t xml:space="preserve">    count: rows.length,</w:t>
      </w:r>
    </w:p>
    <w:p>
      <w:pPr>
        <w:pStyle w:val="CodeBlock"/>
        <w:spacing w:after="0" w:before="0"/>
      </w:pPr>
      <w:r>
        <w:t xml:space="preserve">    sample: rows.slice(0, 5).map(r =&gt; ({</w:t>
      </w:r>
    </w:p>
    <w:p>
      <w:pPr>
        <w:pStyle w:val="CodeBlock"/>
        <w:spacing w:after="0" w:before="0"/>
      </w:pPr>
      <w:r>
        <w:t xml:space="preserve">      row: r.__rowNumber,</w:t>
      </w:r>
    </w:p>
    <w:p>
      <w:pPr>
        <w:pStyle w:val="CodeBlock"/>
        <w:spacing w:after="0" w:before="0"/>
      </w:pPr>
      <w:r>
        <w:t xml:space="preserve">      studentId: r.Student_ID,</w:t>
      </w:r>
    </w:p>
    <w:p>
      <w:pPr>
        <w:pStyle w:val="CodeBlock"/>
        <w:spacing w:after="0" w:before="0"/>
      </w:pPr>
      <w:r>
        <w:t xml:space="preserve">      instituteId: r.Institute_ID,</w:t>
      </w:r>
    </w:p>
    <w:p>
      <w:pPr>
        <w:pStyle w:val="CodeBlock"/>
        <w:spacing w:after="0" w:before="0"/>
      </w:pPr>
      <w:r>
        <w:t xml:space="preserve">      studentName: r.Student_Name,</w:t>
      </w:r>
    </w:p>
    <w:p>
      <w:pPr>
        <w:pStyle w:val="CodeBlock"/>
        <w:spacing w:after="0" w:before="0"/>
      </w:pPr>
      <w:r>
        <w:t xml:space="preserve">      trade: r.Trade,</w:t>
      </w:r>
    </w:p>
    <w:p>
      <w:pPr>
        <w:pStyle w:val="CodeBlock"/>
        <w:spacing w:after="0" w:before="0"/>
      </w:pPr>
      <w:r>
        <w:t xml:space="preserve">      mobile: r.Mobile</w:t>
      </w:r>
    </w:p>
    <w:p>
      <w:pPr>
        <w:pStyle w:val="CodeBlock"/>
        <w:spacing w:after="0" w:before="0"/>
      </w:pPr>
      <w:r>
        <w:t xml:space="preserve">    }))</w:t>
      </w:r>
    </w:p>
    <w:p>
      <w:pPr>
        <w:pStyle w:val="CodeBlock"/>
        <w:spacing w:after="0" w:before="0"/>
      </w:pPr>
      <w:r>
        <w:t xml:space="preserve">  };</w:t>
      </w:r>
    </w:p>
    <w:p>
      <w:pPr>
        <w:pStyle w:val="CodeBlock"/>
        <w:spacing w:after="0" w:before="0"/>
      </w:pPr>
      <w:r>
        <w:t>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function debugDashboardCounts() {</w:t>
      </w:r>
    </w:p>
    <w:p>
      <w:pPr>
        <w:pStyle w:val="CodeBlock"/>
        <w:spacing w:after="0" w:before="0"/>
      </w:pPr>
      <w:r>
        <w:t xml:space="preserve">  const students = getValidStudents_();</w:t>
      </w:r>
    </w:p>
    <w:p>
      <w:pPr>
        <w:pStyle w:val="CodeBlock"/>
        <w:spacing w:after="0" w:before="0"/>
      </w:pPr>
      <w:r>
        <w:t xml:space="preserve">  return {</w:t>
      </w:r>
    </w:p>
    <w:p>
      <w:pPr>
        <w:pStyle w:val="CodeBlock"/>
        <w:spacing w:after="0" w:before="0"/>
      </w:pPr>
      <w:r>
        <w:t xml:space="preserve">    total: students.length,</w:t>
      </w:r>
    </w:p>
    <w:p>
      <w:pPr>
        <w:pStyle w:val="CodeBlock"/>
        <w:spacing w:after="0" w:before="0"/>
      </w:pPr>
      <w:r>
        <w:t xml:space="preserve">    sample: students.slice(0, 5).map(r =&gt; ({</w:t>
      </w:r>
    </w:p>
    <w:p>
      <w:pPr>
        <w:pStyle w:val="CodeBlock"/>
        <w:spacing w:after="0" w:before="0"/>
      </w:pPr>
      <w:r>
        <w:t xml:space="preserve">      studentId: r.Student_ID,</w:t>
      </w:r>
    </w:p>
    <w:p>
      <w:pPr>
        <w:pStyle w:val="CodeBlock"/>
        <w:spacing w:after="0" w:before="0"/>
      </w:pPr>
      <w:r>
        <w:t xml:space="preserve">      studentName: r.Student_Name,</w:t>
      </w:r>
    </w:p>
    <w:p>
      <w:pPr>
        <w:pStyle w:val="CodeBlock"/>
        <w:spacing w:after="0" w:before="0"/>
      </w:pPr>
      <w:r>
        <w:t xml:space="preserve">      admission: r.Admission_Completion_Status || r.Admission_Status || '',</w:t>
      </w:r>
    </w:p>
    <w:p>
      <w:pPr>
        <w:pStyle w:val="CodeBlock"/>
        <w:spacing w:after="0" w:before="0"/>
      </w:pPr>
      <w:r>
        <w:t xml:space="preserve">      doc: r.Documents_Verified_Status || '',</w:t>
      </w:r>
    </w:p>
    <w:p>
      <w:pPr>
        <w:pStyle w:val="CodeBlock"/>
        <w:spacing w:after="0" w:before="0"/>
      </w:pPr>
      <w:r>
        <w:t xml:space="preserve">      undertaking: r.Undertaking_Signed_Status || '',</w:t>
      </w:r>
    </w:p>
    <w:p>
      <w:pPr>
        <w:pStyle w:val="CodeBlock"/>
        <w:spacing w:after="0" w:before="0"/>
      </w:pPr>
      <w:r>
        <w:t xml:space="preserve">      due: r.Due_Amount || ''</w:t>
      </w:r>
    </w:p>
    <w:p>
      <w:pPr>
        <w:pStyle w:val="CodeBlock"/>
        <w:spacing w:after="0" w:before="0"/>
      </w:pPr>
      <w:r>
        <w:t xml:space="preserve">    }))</w:t>
      </w:r>
    </w:p>
    <w:p>
      <w:pPr>
        <w:pStyle w:val="CodeBlock"/>
        <w:spacing w:after="0" w:before="0"/>
      </w:pPr>
      <w:r>
        <w:t xml:space="preserve">  };</w:t>
      </w:r>
    </w:p>
    <w:p>
      <w:pPr>
        <w:pStyle w:val="CodeBlock"/>
        <w:spacing w:after="0" w:before="0"/>
      </w:pPr>
      <w:r>
        <w:t>}</w:t>
      </w:r>
    </w:p>
    <w:p>
      <w:pPr>
        <w:pStyle w:val="Heading1"/>
      </w:pPr>
      <w:r>
        <w:t>5. Final Scripts.html</w:t>
      </w:r>
    </w:p>
    <w:p>
      <w:pPr>
        <w:pStyle w:val="CodeBlock"/>
        <w:spacing w:after="0" w:before="0"/>
      </w:pPr>
      <w:r>
        <w:t>&lt;script&gt;</w:t>
      </w:r>
    </w:p>
    <w:p>
      <w:pPr>
        <w:pStyle w:val="CodeBlock"/>
        <w:spacing w:after="0" w:before="0"/>
      </w:pPr>
      <w:r>
        <w:t xml:space="preserve">  let masterData = null;</w:t>
      </w:r>
    </w:p>
    <w:p>
      <w:pPr>
        <w:pStyle w:val="CodeBlock"/>
        <w:spacing w:after="0" w:before="0"/>
      </w:pPr>
      <w:r>
        <w:t xml:space="preserve">  let isSavingAdmission = false;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showPage(pageId, btn) {</w:t>
      </w:r>
    </w:p>
    <w:p>
      <w:pPr>
        <w:pStyle w:val="CodeBlock"/>
        <w:spacing w:after="0" w:before="0"/>
      </w:pPr>
      <w:r>
        <w:t xml:space="preserve">    document.querySelectorAll('.page').forEach(p =&gt; p.classList.remove('active'));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target = document.getElementById(pageId);</w:t>
      </w:r>
    </w:p>
    <w:p>
      <w:pPr>
        <w:pStyle w:val="CodeBlock"/>
        <w:spacing w:after="0" w:before="0"/>
      </w:pPr>
      <w:r>
        <w:t xml:space="preserve">    if (target) target.classList.add('active');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document.querySelectorAll('.nav-btn').forEach(b =&gt; b.classList.remove('active'));</w:t>
      </w:r>
    </w:p>
    <w:p>
      <w:pPr>
        <w:pStyle w:val="CodeBlock"/>
        <w:spacing w:after="0" w:before="0"/>
      </w:pPr>
      <w:r>
        <w:t xml:space="preserve">    if (btn) btn.classList.add('active');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title = document.getElementById('pageTitle');</w:t>
      </w:r>
    </w:p>
    <w:p>
      <w:pPr>
        <w:pStyle w:val="CodeBlock"/>
        <w:spacing w:after="0" w:before="0"/>
      </w:pPr>
      <w:r>
        <w:t xml:space="preserve">    if (title &amp;&amp; btn) title.textContent = btn.textContent;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initApp() {</w:t>
      </w:r>
    </w:p>
    <w:p>
      <w:pPr>
        <w:pStyle w:val="CodeBlock"/>
        <w:spacing w:after="0" w:before="0"/>
      </w:pPr>
      <w:r>
        <w:t xml:space="preserve">    loadDashboard();</w:t>
      </w:r>
    </w:p>
    <w:p>
      <w:pPr>
        <w:pStyle w:val="CodeBlock"/>
        <w:spacing w:after="0" w:before="0"/>
      </w:pPr>
      <w:r>
        <w:t xml:space="preserve">    loadMasters();</w:t>
      </w:r>
    </w:p>
    <w:p>
      <w:pPr>
        <w:pStyle w:val="CodeBlock"/>
        <w:spacing w:after="0" w:before="0"/>
      </w:pPr>
      <w:r>
        <w:t xml:space="preserve">    loadStudents();</w:t>
      </w:r>
    </w:p>
    <w:p>
      <w:pPr>
        <w:pStyle w:val="CodeBlock"/>
        <w:spacing w:after="0" w:before="0"/>
      </w:pPr>
      <w:r>
        <w:t xml:space="preserve">    bindStudentFilterEnterKey();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loadDashboard() {</w:t>
      </w:r>
    </w:p>
    <w:p>
      <w:pPr>
        <w:pStyle w:val="CodeBlock"/>
        <w:spacing w:after="0" w:before="0"/>
      </w:pPr>
      <w:r>
        <w:t xml:space="preserve">    google.script.run</w:t>
      </w:r>
    </w:p>
    <w:p>
      <w:pPr>
        <w:pStyle w:val="CodeBlock"/>
        <w:spacing w:after="0" w:before="0"/>
      </w:pPr>
      <w:r>
        <w:t xml:space="preserve">      .withSuccessHandler(renderDashboard)</w:t>
      </w:r>
    </w:p>
    <w:p>
      <w:pPr>
        <w:pStyle w:val="CodeBlock"/>
        <w:spacing w:after="0" w:before="0"/>
      </w:pPr>
      <w:r>
        <w:t xml:space="preserve">      .withFailureHandler(err =&gt; {</w:t>
      </w:r>
    </w:p>
    <w:p>
      <w:pPr>
        <w:pStyle w:val="CodeBlock"/>
        <w:spacing w:after="0" w:before="0"/>
      </w:pPr>
      <w:r>
        <w:t xml:space="preserve">        const cardBox = document.getElementById('dashboardCards');</w:t>
      </w:r>
    </w:p>
    <w:p>
      <w:pPr>
        <w:pStyle w:val="CodeBlock"/>
        <w:spacing w:after="0" w:before="0"/>
      </w:pPr>
      <w:r>
        <w:t xml:space="preserve">        if (cardBox) {</w:t>
      </w:r>
    </w:p>
    <w:p>
      <w:pPr>
        <w:pStyle w:val="CodeBlock"/>
        <w:spacing w:after="0" w:before="0"/>
      </w:pPr>
      <w:r>
        <w:t xml:space="preserve">          cardBox.innerHTML = `&lt;div class="card"&gt;Dashboard load failed: ${escapeHtml(err.message || String(err))}&lt;/div&gt;`;</w:t>
      </w:r>
    </w:p>
    <w:p>
      <w:pPr>
        <w:pStyle w:val="CodeBlock"/>
        <w:spacing w:after="0" w:before="0"/>
      </w:pPr>
      <w:r>
        <w:t xml:space="preserve">      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const recent = document.getElementById('recentAdmissions');</w:t>
      </w:r>
    </w:p>
    <w:p>
      <w:pPr>
        <w:pStyle w:val="CodeBlock"/>
        <w:spacing w:after="0" w:before="0"/>
      </w:pPr>
      <w:r>
        <w:t xml:space="preserve">        const pending = document.getElementById('pendingWork');</w:t>
      </w:r>
    </w:p>
    <w:p>
      <w:pPr>
        <w:pStyle w:val="CodeBlock"/>
        <w:spacing w:after="0" w:before="0"/>
      </w:pPr>
      <w:r>
        <w:t xml:space="preserve">        const due = document.getElementById('dueList');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if (recent) recent.innerHTML = '';</w:t>
      </w:r>
    </w:p>
    <w:p>
      <w:pPr>
        <w:pStyle w:val="CodeBlock"/>
        <w:spacing w:after="0" w:before="0"/>
      </w:pPr>
      <w:r>
        <w:t xml:space="preserve">        if (pending) pending.innerHTML = '';</w:t>
      </w:r>
    </w:p>
    <w:p>
      <w:pPr>
        <w:pStyle w:val="CodeBlock"/>
        <w:spacing w:after="0" w:before="0"/>
      </w:pPr>
      <w:r>
        <w:t xml:space="preserve">        if (due) due.innerHTML = '';</w:t>
      </w:r>
    </w:p>
    <w:p>
      <w:pPr>
        <w:pStyle w:val="CodeBlock"/>
        <w:spacing w:after="0" w:before="0"/>
      </w:pPr>
      <w:r>
        <w:t xml:space="preserve">      })</w:t>
      </w:r>
    </w:p>
    <w:p>
      <w:pPr>
        <w:pStyle w:val="CodeBlock"/>
        <w:spacing w:after="0" w:before="0"/>
      </w:pPr>
      <w:r>
        <w:t xml:space="preserve">      .getDashboardData();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loadMasters() {</w:t>
      </w:r>
    </w:p>
    <w:p>
      <w:pPr>
        <w:pStyle w:val="CodeBlock"/>
        <w:spacing w:after="0" w:before="0"/>
      </w:pPr>
      <w:r>
        <w:t xml:space="preserve">    google.script.run</w:t>
      </w:r>
    </w:p>
    <w:p>
      <w:pPr>
        <w:pStyle w:val="CodeBlock"/>
        <w:spacing w:after="0" w:before="0"/>
      </w:pPr>
      <w:r>
        <w:t xml:space="preserve">      .withSuccessHandler(setupMasters)</w:t>
      </w:r>
    </w:p>
    <w:p>
      <w:pPr>
        <w:pStyle w:val="CodeBlock"/>
        <w:spacing w:after="0" w:before="0"/>
      </w:pPr>
      <w:r>
        <w:t xml:space="preserve">      .withFailureHandler(err =&gt; {</w:t>
      </w:r>
    </w:p>
    <w:p>
      <w:pPr>
        <w:pStyle w:val="CodeBlock"/>
        <w:spacing w:after="0" w:before="0"/>
      </w:pPr>
      <w:r>
        <w:t xml:space="preserve">        console.error('Master load failed:', err);</w:t>
      </w:r>
    </w:p>
    <w:p>
      <w:pPr>
        <w:pStyle w:val="CodeBlock"/>
        <w:spacing w:after="0" w:before="0"/>
      </w:pPr>
      <w:r>
        <w:t xml:space="preserve">      })</w:t>
      </w:r>
    </w:p>
    <w:p>
      <w:pPr>
        <w:pStyle w:val="CodeBlock"/>
        <w:spacing w:after="0" w:before="0"/>
      </w:pPr>
      <w:r>
        <w:t xml:space="preserve">      .getAdmissionFormMasters();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renderDashboard(data) {</w:t>
      </w:r>
    </w:p>
    <w:p>
      <w:pPr>
        <w:pStyle w:val="CodeBlock"/>
        <w:spacing w:after="0" w:before="0"/>
      </w:pPr>
      <w:r>
        <w:t xml:space="preserve">    console.log('dashboard data', data);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cards = (data &amp;&amp; data.cards) ? data.cards : {};</w:t>
      </w:r>
    </w:p>
    <w:p>
      <w:pPr>
        <w:pStyle w:val="CodeBlock"/>
        <w:spacing w:after="0" w:before="0"/>
      </w:pPr>
      <w:r>
        <w:t xml:space="preserve">    const cardContainer = document.getElementById('dashboardCards');</w:t>
      </w:r>
    </w:p>
    <w:p>
      <w:pPr>
        <w:pStyle w:val="CodeBlock"/>
        <w:spacing w:after="0" w:before="0"/>
      </w:pPr>
      <w:r>
        <w:t xml:space="preserve">    if (!cardContainer) return;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safeCards = {</w:t>
      </w:r>
    </w:p>
    <w:p>
      <w:pPr>
        <w:pStyle w:val="CodeBlock"/>
        <w:spacing w:after="0" w:before="0"/>
      </w:pPr>
      <w:r>
        <w:t xml:space="preserve">      totalStudents: Number(cards.totalStudents || 0),</w:t>
      </w:r>
    </w:p>
    <w:p>
      <w:pPr>
        <w:pStyle w:val="CodeBlock"/>
        <w:spacing w:after="0" w:before="0"/>
      </w:pPr>
      <w:r>
        <w:t xml:space="preserve">      pendingAdmissions: Number(cards.pendingAdmissions || 0),</w:t>
      </w:r>
    </w:p>
    <w:p>
      <w:pPr>
        <w:pStyle w:val="CodeBlock"/>
        <w:spacing w:after="0" w:before="0"/>
      </w:pPr>
      <w:r>
        <w:t xml:space="preserve">      documentsPending: Number(cards.documentsPending || 0),</w:t>
      </w:r>
    </w:p>
    <w:p>
      <w:pPr>
        <w:pStyle w:val="CodeBlock"/>
        <w:spacing w:after="0" w:before="0"/>
      </w:pPr>
      <w:r>
        <w:t xml:space="preserve">      undertakingsPending: Number(cards.undertakingsPending || 0),</w:t>
      </w:r>
    </w:p>
    <w:p>
      <w:pPr>
        <w:pStyle w:val="CodeBlock"/>
        <w:spacing w:after="0" w:before="0"/>
      </w:pPr>
      <w:r>
        <w:t xml:space="preserve">      prnPending: Number(cards.prnPending || 0),</w:t>
      </w:r>
    </w:p>
    <w:p>
      <w:pPr>
        <w:pStyle w:val="CodeBlock"/>
        <w:spacing w:after="0" w:before="0"/>
      </w:pPr>
      <w:r>
        <w:t xml:space="preserve">      scvtPending: Number(cards.scvtPending || 0),</w:t>
      </w:r>
    </w:p>
    <w:p>
      <w:pPr>
        <w:pStyle w:val="CodeBlock"/>
        <w:spacing w:after="0" w:before="0"/>
      </w:pPr>
      <w:r>
        <w:t xml:space="preserve">      scholarshipQueries: Number(cards.scholarshipQueries || 0),</w:t>
      </w:r>
    </w:p>
    <w:p>
      <w:pPr>
        <w:pStyle w:val="CodeBlock"/>
        <w:spacing w:after="0" w:before="0"/>
      </w:pPr>
      <w:r>
        <w:t xml:space="preserve">      dueStudents: Number(cards.dueStudents || 0)</w:t>
      </w:r>
    </w:p>
    <w:p>
      <w:pPr>
        <w:pStyle w:val="CodeBlock"/>
        <w:spacing w:after="0" w:before="0"/>
      </w:pPr>
      <w:r>
        <w:t xml:space="preserve">    };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cardContainer.innerHTML = Object.entries(safeCards).map(([k, v]) =&gt; `</w:t>
      </w:r>
    </w:p>
    <w:p>
      <w:pPr>
        <w:pStyle w:val="CodeBlock"/>
        <w:spacing w:after="0" w:before="0"/>
      </w:pPr>
      <w:r>
        <w:t xml:space="preserve">      &lt;div class="card"&gt;</w:t>
      </w:r>
    </w:p>
    <w:p>
      <w:pPr>
        <w:pStyle w:val="CodeBlock"/>
        <w:spacing w:after="0" w:before="0"/>
      </w:pPr>
      <w:r>
        <w:t xml:space="preserve">        &lt;h4&gt;${formatLabel(k)}&lt;/h4&gt;</w:t>
      </w:r>
    </w:p>
    <w:p>
      <w:pPr>
        <w:pStyle w:val="CodeBlock"/>
        <w:spacing w:after="0" w:before="0"/>
      </w:pPr>
      <w:r>
        <w:t xml:space="preserve">        &lt;div class="value"&gt;${v}&lt;/div&gt;</w:t>
      </w:r>
    </w:p>
    <w:p>
      <w:pPr>
        <w:pStyle w:val="CodeBlock"/>
        <w:spacing w:after="0" w:before="0"/>
      </w:pPr>
      <w:r>
        <w:t xml:space="preserve">      &lt;/div&gt;</w:t>
      </w:r>
    </w:p>
    <w:p>
      <w:pPr>
        <w:pStyle w:val="CodeBlock"/>
        <w:spacing w:after="0" w:before="0"/>
      </w:pPr>
      <w:r>
        <w:t xml:space="preserve">    `).join('');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renderTable(</w:t>
      </w:r>
    </w:p>
    <w:p>
      <w:pPr>
        <w:pStyle w:val="CodeBlock"/>
        <w:spacing w:after="0" w:before="0"/>
      </w:pPr>
      <w:r>
        <w:t xml:space="preserve">      'recentAdmissions',</w:t>
      </w:r>
    </w:p>
    <w:p>
      <w:pPr>
        <w:pStyle w:val="CodeBlock"/>
        <w:spacing w:after="0" w:before="0"/>
      </w:pPr>
      <w:r>
        <w:t xml:space="preserve">      ['Date', 'Student Name', 'Trade', 'Institute', 'Admission Status'],</w:t>
      </w:r>
    </w:p>
    <w:p>
      <w:pPr>
        <w:pStyle w:val="CodeBlock"/>
        <w:spacing w:after="0" w:before="0"/>
      </w:pPr>
      <w:r>
        <w:t xml:space="preserve">      (data.recentAdmissions || []).map(r =&gt; [</w:t>
      </w:r>
    </w:p>
    <w:p>
      <w:pPr>
        <w:pStyle w:val="CodeBlock"/>
        <w:spacing w:after="0" w:before="0"/>
      </w:pPr>
      <w:r>
        <w:t xml:space="preserve">        r.date || '',</w:t>
      </w:r>
    </w:p>
    <w:p>
      <w:pPr>
        <w:pStyle w:val="CodeBlock"/>
        <w:spacing w:after="0" w:before="0"/>
      </w:pPr>
      <w:r>
        <w:t xml:space="preserve">        r.studentName || '',</w:t>
      </w:r>
    </w:p>
    <w:p>
      <w:pPr>
        <w:pStyle w:val="CodeBlock"/>
        <w:spacing w:after="0" w:before="0"/>
      </w:pPr>
      <w:r>
        <w:t xml:space="preserve">        r.trade || '',</w:t>
      </w:r>
    </w:p>
    <w:p>
      <w:pPr>
        <w:pStyle w:val="CodeBlock"/>
        <w:spacing w:after="0" w:before="0"/>
      </w:pPr>
      <w:r>
        <w:t xml:space="preserve">        r.institute || '',</w:t>
      </w:r>
    </w:p>
    <w:p>
      <w:pPr>
        <w:pStyle w:val="CodeBlock"/>
        <w:spacing w:after="0" w:before="0"/>
      </w:pPr>
      <w:r>
        <w:t xml:space="preserve">        r.admissionStatus || ''</w:t>
      </w:r>
    </w:p>
    <w:p>
      <w:pPr>
        <w:pStyle w:val="CodeBlock"/>
        <w:spacing w:after="0" w:before="0"/>
      </w:pPr>
      <w:r>
        <w:t xml:space="preserve">      ])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renderTable(</w:t>
      </w:r>
    </w:p>
    <w:p>
      <w:pPr>
        <w:pStyle w:val="CodeBlock"/>
        <w:spacing w:after="0" w:before="0"/>
      </w:pPr>
      <w:r>
        <w:t xml:space="preserve">      'pendingWork',</w:t>
      </w:r>
    </w:p>
    <w:p>
      <w:pPr>
        <w:pStyle w:val="CodeBlock"/>
        <w:spacing w:after="0" w:before="0"/>
      </w:pPr>
      <w:r>
        <w:t xml:space="preserve">      ['Student Name', 'Missing Step', 'Responsible Team'],</w:t>
      </w:r>
    </w:p>
    <w:p>
      <w:pPr>
        <w:pStyle w:val="CodeBlock"/>
        <w:spacing w:after="0" w:before="0"/>
      </w:pPr>
      <w:r>
        <w:t xml:space="preserve">      (data.pendingWork || []).map(r =&gt; [</w:t>
      </w:r>
    </w:p>
    <w:p>
      <w:pPr>
        <w:pStyle w:val="CodeBlock"/>
        <w:spacing w:after="0" w:before="0"/>
      </w:pPr>
      <w:r>
        <w:t xml:space="preserve">        r.studentName || '',</w:t>
      </w:r>
    </w:p>
    <w:p>
      <w:pPr>
        <w:pStyle w:val="CodeBlock"/>
        <w:spacing w:after="0" w:before="0"/>
      </w:pPr>
      <w:r>
        <w:t xml:space="preserve">        r.missingStep || '',</w:t>
      </w:r>
    </w:p>
    <w:p>
      <w:pPr>
        <w:pStyle w:val="CodeBlock"/>
        <w:spacing w:after="0" w:before="0"/>
      </w:pPr>
      <w:r>
        <w:t xml:space="preserve">        r.responsibleTeam || ''</w:t>
      </w:r>
    </w:p>
    <w:p>
      <w:pPr>
        <w:pStyle w:val="CodeBlock"/>
        <w:spacing w:after="0" w:before="0"/>
      </w:pPr>
      <w:r>
        <w:t xml:space="preserve">      ])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renderTable(</w:t>
      </w:r>
    </w:p>
    <w:p>
      <w:pPr>
        <w:pStyle w:val="CodeBlock"/>
        <w:spacing w:after="0" w:before="0"/>
      </w:pPr>
      <w:r>
        <w:t xml:space="preserve">      'dueList',</w:t>
      </w:r>
    </w:p>
    <w:p>
      <w:pPr>
        <w:pStyle w:val="CodeBlock"/>
        <w:spacing w:after="0" w:before="0"/>
      </w:pPr>
      <w:r>
        <w:t xml:space="preserve">      ['Student Name', 'Final Fees', 'Paid', 'Due'],</w:t>
      </w:r>
    </w:p>
    <w:p>
      <w:pPr>
        <w:pStyle w:val="CodeBlock"/>
        <w:spacing w:after="0" w:before="0"/>
      </w:pPr>
      <w:r>
        <w:t xml:space="preserve">      (data.dueList || []).map(r =&gt; [</w:t>
      </w:r>
    </w:p>
    <w:p>
      <w:pPr>
        <w:pStyle w:val="CodeBlock"/>
        <w:spacing w:after="0" w:before="0"/>
      </w:pPr>
      <w:r>
        <w:t xml:space="preserve">        r.studentName || '',</w:t>
      </w:r>
    </w:p>
    <w:p>
      <w:pPr>
        <w:pStyle w:val="CodeBlock"/>
        <w:spacing w:after="0" w:before="0"/>
      </w:pPr>
      <w:r>
        <w:t xml:space="preserve">        r.finalFees || '',</w:t>
      </w:r>
    </w:p>
    <w:p>
      <w:pPr>
        <w:pStyle w:val="CodeBlock"/>
        <w:spacing w:after="0" w:before="0"/>
      </w:pPr>
      <w:r>
        <w:t xml:space="preserve">        r.paid || '',</w:t>
      </w:r>
    </w:p>
    <w:p>
      <w:pPr>
        <w:pStyle w:val="CodeBlock"/>
        <w:spacing w:after="0" w:before="0"/>
      </w:pPr>
      <w:r>
        <w:t xml:space="preserve">        r.due || ''</w:t>
      </w:r>
    </w:p>
    <w:p>
      <w:pPr>
        <w:pStyle w:val="CodeBlock"/>
        <w:spacing w:after="0" w:before="0"/>
      </w:pPr>
      <w:r>
        <w:t xml:space="preserve">      ])</w:t>
      </w:r>
    </w:p>
    <w:p>
      <w:pPr>
        <w:pStyle w:val="CodeBlock"/>
        <w:spacing w:after="0" w:before="0"/>
      </w:pPr>
      <w:r>
        <w:t xml:space="preserve">    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renderTable(containerId, headers, rows) {</w:t>
      </w:r>
    </w:p>
    <w:p>
      <w:pPr>
        <w:pStyle w:val="CodeBlock"/>
        <w:spacing w:after="0" w:before="0"/>
      </w:pPr>
      <w:r>
        <w:t xml:space="preserve">    const container = document.getElementById(containerId);</w:t>
      </w:r>
    </w:p>
    <w:p>
      <w:pPr>
        <w:pStyle w:val="CodeBlock"/>
        <w:spacing w:after="0" w:before="0"/>
      </w:pPr>
      <w:r>
        <w:t xml:space="preserve">    if (!container) return;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html = `</w:t>
      </w:r>
    </w:p>
    <w:p>
      <w:pPr>
        <w:pStyle w:val="CodeBlock"/>
        <w:spacing w:after="0" w:before="0"/>
      </w:pPr>
      <w:r>
        <w:t xml:space="preserve">      &lt;table&gt;</w:t>
      </w:r>
    </w:p>
    <w:p>
      <w:pPr>
        <w:pStyle w:val="CodeBlock"/>
        <w:spacing w:after="0" w:before="0"/>
      </w:pPr>
      <w:r>
        <w:t xml:space="preserve">        &lt;thead&gt;</w:t>
      </w:r>
    </w:p>
    <w:p>
      <w:pPr>
        <w:pStyle w:val="CodeBlock"/>
        <w:spacing w:after="0" w:before="0"/>
      </w:pPr>
      <w:r>
        <w:t xml:space="preserve">          &lt;tr&gt;${headers.map(h =&gt; `&lt;th&gt;${escapeHtml(h)}&lt;/th&gt;`).join('')}&lt;/tr&gt;</w:t>
      </w:r>
    </w:p>
    <w:p>
      <w:pPr>
        <w:pStyle w:val="CodeBlock"/>
        <w:spacing w:after="0" w:before="0"/>
      </w:pPr>
      <w:r>
        <w:t xml:space="preserve">        &lt;/thead&gt;</w:t>
      </w:r>
    </w:p>
    <w:p>
      <w:pPr>
        <w:pStyle w:val="CodeBlock"/>
        <w:spacing w:after="0" w:before="0"/>
      </w:pPr>
      <w:r>
        <w:t xml:space="preserve">        &lt;tbody&gt;</w:t>
      </w:r>
    </w:p>
    <w:p>
      <w:pPr>
        <w:pStyle w:val="CodeBlock"/>
        <w:spacing w:after="0" w:before="0"/>
      </w:pPr>
      <w:r>
        <w:t xml:space="preserve">          ${</w:t>
      </w:r>
    </w:p>
    <w:p>
      <w:pPr>
        <w:pStyle w:val="CodeBlock"/>
        <w:spacing w:after="0" w:before="0"/>
      </w:pPr>
      <w:r>
        <w:t xml:space="preserve">            rows &amp;&amp; rows.length</w:t>
      </w:r>
    </w:p>
    <w:p>
      <w:pPr>
        <w:pStyle w:val="CodeBlock"/>
        <w:spacing w:after="0" w:before="0"/>
      </w:pPr>
      <w:r>
        <w:t xml:space="preserve">              ? rows.map(r =&gt; `&lt;tr&gt;${r.map(c =&gt; `&lt;td&gt;${escapeHtml(c ?? '')}&lt;/td&gt;`).join('')}&lt;/tr&gt;`).join('')</w:t>
      </w:r>
    </w:p>
    <w:p>
      <w:pPr>
        <w:pStyle w:val="CodeBlock"/>
        <w:spacing w:after="0" w:before="0"/>
      </w:pPr>
      <w:r>
        <w:t xml:space="preserve">              : `&lt;tr&gt;&lt;td colspan="${headers.length}"&gt;No data&lt;/td&gt;&lt;/tr&gt;`</w:t>
      </w:r>
    </w:p>
    <w:p>
      <w:pPr>
        <w:pStyle w:val="CodeBlock"/>
        <w:spacing w:after="0" w:before="0"/>
      </w:pPr>
      <w:r>
        <w:t xml:space="preserve">          }</w:t>
      </w:r>
    </w:p>
    <w:p>
      <w:pPr>
        <w:pStyle w:val="CodeBlock"/>
        <w:spacing w:after="0" w:before="0"/>
      </w:pPr>
      <w:r>
        <w:t xml:space="preserve">        &lt;/tbody&gt;</w:t>
      </w:r>
    </w:p>
    <w:p>
      <w:pPr>
        <w:pStyle w:val="CodeBlock"/>
        <w:spacing w:after="0" w:before="0"/>
      </w:pPr>
      <w:r>
        <w:t xml:space="preserve">      &lt;/table&gt;</w:t>
      </w:r>
    </w:p>
    <w:p>
      <w:pPr>
        <w:pStyle w:val="CodeBlock"/>
        <w:spacing w:after="0" w:before="0"/>
      </w:pPr>
      <w:r>
        <w:t xml:space="preserve">    `;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container.innerHTML = html;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fillSelect(id, items, includeBlank, blankLabel) {</w:t>
      </w:r>
    </w:p>
    <w:p>
      <w:pPr>
        <w:pStyle w:val="CodeBlock"/>
        <w:spacing w:after="0" w:before="0"/>
      </w:pPr>
      <w:r>
        <w:t xml:space="preserve">    const select = document.getElementById(id);</w:t>
      </w:r>
    </w:p>
    <w:p>
      <w:pPr>
        <w:pStyle w:val="CodeBlock"/>
        <w:spacing w:after="0" w:before="0"/>
      </w:pPr>
      <w:r>
        <w:t xml:space="preserve">    if (!select) return;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firstOption = includeBlank</w:t>
      </w:r>
    </w:p>
    <w:p>
      <w:pPr>
        <w:pStyle w:val="CodeBlock"/>
        <w:spacing w:after="0" w:before="0"/>
      </w:pPr>
      <w:r>
        <w:t xml:space="preserve">      ? '&lt;option value=""&gt;Select&lt;/option&gt;'</w:t>
      </w:r>
    </w:p>
    <w:p>
      <w:pPr>
        <w:pStyle w:val="CodeBlock"/>
        <w:spacing w:after="0" w:before="0"/>
      </w:pPr>
      <w:r>
        <w:t xml:space="preserve">      : `&lt;option value=""&gt;${escapeHtml(blankLabel || 'All')}&lt;/option&gt;`;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select.innerHTML =</w:t>
      </w:r>
    </w:p>
    <w:p>
      <w:pPr>
        <w:pStyle w:val="CodeBlock"/>
        <w:spacing w:after="0" w:before="0"/>
      </w:pPr>
      <w:r>
        <w:t xml:space="preserve">      firstOption +</w:t>
      </w:r>
    </w:p>
    <w:p>
      <w:pPr>
        <w:pStyle w:val="CodeBlock"/>
        <w:spacing w:after="0" w:before="0"/>
      </w:pPr>
      <w:r>
        <w:t xml:space="preserve">      (items || []).map(v =&gt; `&lt;option value="${escapeHtml(String(v))}"&gt;${escapeHtml(String(v))}&lt;/option&gt;`).join('');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fillSelectFromObjects(id, items, valueKey, labelKey, includeBlank, blankLabel) {</w:t>
      </w:r>
    </w:p>
    <w:p>
      <w:pPr>
        <w:pStyle w:val="CodeBlock"/>
        <w:spacing w:after="0" w:before="0"/>
      </w:pPr>
      <w:r>
        <w:t xml:space="preserve">    const select = document.getElementById(id);</w:t>
      </w:r>
    </w:p>
    <w:p>
      <w:pPr>
        <w:pStyle w:val="CodeBlock"/>
        <w:spacing w:after="0" w:before="0"/>
      </w:pPr>
      <w:r>
        <w:t xml:space="preserve">    if (!select) return;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firstOption = includeBlank</w:t>
      </w:r>
    </w:p>
    <w:p>
      <w:pPr>
        <w:pStyle w:val="CodeBlock"/>
        <w:spacing w:after="0" w:before="0"/>
      </w:pPr>
      <w:r>
        <w:t xml:space="preserve">      ? '&lt;option value=""&gt;Select&lt;/option&gt;'</w:t>
      </w:r>
    </w:p>
    <w:p>
      <w:pPr>
        <w:pStyle w:val="CodeBlock"/>
        <w:spacing w:after="0" w:before="0"/>
      </w:pPr>
      <w:r>
        <w:t xml:space="preserve">      : `&lt;option value=""&gt;${escapeHtml(blankLabel || 'All')}&lt;/option&gt;`;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select.innerHTML =</w:t>
      </w:r>
    </w:p>
    <w:p>
      <w:pPr>
        <w:pStyle w:val="CodeBlock"/>
        <w:spacing w:after="0" w:before="0"/>
      </w:pPr>
      <w:r>
        <w:t xml:space="preserve">      firstOption +</w:t>
      </w:r>
    </w:p>
    <w:p>
      <w:pPr>
        <w:pStyle w:val="CodeBlock"/>
        <w:spacing w:after="0" w:before="0"/>
      </w:pPr>
      <w:r>
        <w:t xml:space="preserve">      (items || []).map(item =&gt; `</w:t>
      </w:r>
    </w:p>
    <w:p>
      <w:pPr>
        <w:pStyle w:val="CodeBlock"/>
        <w:spacing w:after="0" w:before="0"/>
      </w:pPr>
      <w:r>
        <w:t xml:space="preserve">        &lt;option value="${escapeHtml(String(item[valueKey] || ''))}"&gt;</w:t>
      </w:r>
    </w:p>
    <w:p>
      <w:pPr>
        <w:pStyle w:val="CodeBlock"/>
        <w:spacing w:after="0" w:before="0"/>
      </w:pPr>
      <w:r>
        <w:t xml:space="preserve">          ${escapeHtml(String(item[labelKey] || ''))}</w:t>
      </w:r>
    </w:p>
    <w:p>
      <w:pPr>
        <w:pStyle w:val="CodeBlock"/>
        <w:spacing w:after="0" w:before="0"/>
      </w:pPr>
      <w:r>
        <w:t xml:space="preserve">        &lt;/option&gt;</w:t>
      </w:r>
    </w:p>
    <w:p>
      <w:pPr>
        <w:pStyle w:val="CodeBlock"/>
        <w:spacing w:after="0" w:before="0"/>
      </w:pPr>
      <w:r>
        <w:t xml:space="preserve">      `).join('');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setupMasters(data) {</w:t>
      </w:r>
    </w:p>
    <w:p>
      <w:pPr>
        <w:pStyle w:val="CodeBlock"/>
        <w:spacing w:after="0" w:before="0"/>
      </w:pPr>
      <w:r>
        <w:t xml:space="preserve">    masterData = data || {};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fillSelectFromObjects('Institute_ID', masterData.institutes || [], 'id', 'name', true);</w:t>
      </w:r>
    </w:p>
    <w:p>
      <w:pPr>
        <w:pStyle w:val="CodeBlock"/>
        <w:spacing w:after="0" w:before="0"/>
      </w:pPr>
      <w:r>
        <w:t xml:space="preserve">    fillSelect('Trade', uniqueValues((masterData.trades || []).map(t =&gt; t.trade)), true);</w:t>
      </w:r>
    </w:p>
    <w:p>
      <w:pPr>
        <w:pStyle w:val="CodeBlock"/>
        <w:spacing w:after="0" w:before="0"/>
      </w:pPr>
      <w:r>
        <w:t xml:space="preserve">    fillSelect('Year', (masterData.staticOptions || {}).year || [], true);</w:t>
      </w:r>
    </w:p>
    <w:p>
      <w:pPr>
        <w:pStyle w:val="CodeBlock"/>
        <w:spacing w:after="0" w:before="0"/>
      </w:pPr>
      <w:r>
        <w:t xml:space="preserve">    fillSelect('Gender', (masterData.staticOptions || {}).gender || [], true);</w:t>
      </w:r>
    </w:p>
    <w:p>
      <w:pPr>
        <w:pStyle w:val="CodeBlock"/>
        <w:spacing w:after="0" w:before="0"/>
      </w:pPr>
      <w:r>
        <w:t xml:space="preserve">    fillSelect('Category', (masterData.staticOptions || {}).category || [], true);</w:t>
      </w:r>
    </w:p>
    <w:p>
      <w:pPr>
        <w:pStyle w:val="CodeBlock"/>
        <w:spacing w:after="0" w:before="0"/>
      </w:pPr>
      <w:r>
        <w:t xml:space="preserve">    fillSelect('Payment_Mode', (masterData.staticOptions || {}).paymentMode || [], true);</w:t>
      </w:r>
    </w:p>
    <w:p>
      <w:pPr>
        <w:pStyle w:val="CodeBlock"/>
        <w:spacing w:after="0" w:before="0"/>
      </w:pPr>
      <w:r>
        <w:t xml:space="preserve">    fillSelect('Photo_Available', (masterData.staticOptions || {}).photoAvailable || [], true);</w:t>
      </w:r>
    </w:p>
    <w:p>
      <w:pPr>
        <w:pStyle w:val="CodeBlock"/>
        <w:spacing w:after="0" w:before="0"/>
      </w:pPr>
      <w:r>
        <w:t xml:space="preserve">    fillSelect('Caste_Certificate_Available', (masterData.staticOptions || {}).casteCertificate || [], true);</w:t>
      </w:r>
    </w:p>
    <w:p>
      <w:pPr>
        <w:pStyle w:val="CodeBlock"/>
        <w:spacing w:after="0" w:before="0"/>
      </w:pPr>
      <w:r>
        <w:t xml:space="preserve">    fillSelect('Income_Certificate_Available', (masterData.staticOptions || {}).incomeCertificate || [], true);</w:t>
      </w:r>
    </w:p>
    <w:p>
      <w:pPr>
        <w:pStyle w:val="CodeBlock"/>
        <w:spacing w:after="0" w:before="0"/>
      </w:pPr>
      <w:r>
        <w:t xml:space="preserve">    fillSelect('Scholarship_Application_Status', (masterData.staticOptions || {}).scholarshipStatus || [], true);</w:t>
      </w:r>
    </w:p>
    <w:p>
      <w:pPr>
        <w:pStyle w:val="CodeBlock"/>
        <w:spacing w:after="0" w:before="0"/>
      </w:pPr>
      <w:r>
        <w:t xml:space="preserve">    fillSelect('Admission_Form_Status', (masterData.staticOptions || {}).admissionFormStatus || [], true);</w:t>
      </w:r>
    </w:p>
    <w:p>
      <w:pPr>
        <w:pStyle w:val="CodeBlock"/>
        <w:spacing w:after="0" w:before="0"/>
      </w:pPr>
      <w:r>
        <w:t xml:space="preserve">    fillSelect('Documents_Verified_Status', (masterData.staticOptions || {}).documentStatus || [], true);</w:t>
      </w:r>
    </w:p>
    <w:p>
      <w:pPr>
        <w:pStyle w:val="CodeBlock"/>
        <w:spacing w:after="0" w:before="0"/>
      </w:pPr>
      <w:r>
        <w:t xml:space="preserve">    fillSelect('Undertaking_Signed_Status', (masterData.staticOptions || {}).undertakingStatus || [], true);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fillSelectFromObjects('Agent_ID', masterData.agents || [], 'id', 'id', true);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fillSelectFromObjects('filterInstitute', masterData.institutes || [], 'id', 'name', false, 'All Institutes');</w:t>
      </w:r>
    </w:p>
    <w:p>
      <w:pPr>
        <w:pStyle w:val="CodeBlock"/>
        <w:spacing w:after="0" w:before="0"/>
      </w:pPr>
      <w:r>
        <w:t xml:space="preserve">    fillSelect('filterTrade', uniqueValues((masterData.trades || []).map(t =&gt; t.trade)), false, 'All Trades');</w:t>
      </w:r>
    </w:p>
    <w:p>
      <w:pPr>
        <w:pStyle w:val="CodeBlock"/>
        <w:spacing w:after="0" w:before="0"/>
      </w:pPr>
      <w:r>
        <w:t xml:space="preserve">    fillSelect('filterYear', (masterData.staticOptions || {}).year || [], false, 'All Years');</w:t>
      </w:r>
    </w:p>
    <w:p>
      <w:pPr>
        <w:pStyle w:val="CodeBlock"/>
        <w:spacing w:after="0" w:before="0"/>
      </w:pPr>
      <w:r>
        <w:t xml:space="preserve">    fillSelect('filterAdmissionStatus', ['Pending', 'Completed'], false, 'All Admission Status');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uniqueValues(arr) {</w:t>
      </w:r>
    </w:p>
    <w:p>
      <w:pPr>
        <w:pStyle w:val="CodeBlock"/>
        <w:spacing w:after="0" w:before="0"/>
      </w:pPr>
      <w:r>
        <w:t xml:space="preserve">    return [...new Set((arr || []).filter(Boolean))];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bindStudentFilterEnterKey() {</w:t>
      </w:r>
    </w:p>
    <w:p>
      <w:pPr>
        <w:pStyle w:val="CodeBlock"/>
        <w:spacing w:after="0" w:before="0"/>
      </w:pPr>
      <w:r>
        <w:t xml:space="preserve">    const ids = ['studentSearch', 'filterSession'];</w:t>
      </w:r>
    </w:p>
    <w:p>
      <w:pPr>
        <w:pStyle w:val="CodeBlock"/>
        <w:spacing w:after="0" w:before="0"/>
      </w:pPr>
      <w:r>
        <w:t xml:space="preserve">    ids.forEach(id =&gt; {</w:t>
      </w:r>
    </w:p>
    <w:p>
      <w:pPr>
        <w:pStyle w:val="CodeBlock"/>
        <w:spacing w:after="0" w:before="0"/>
      </w:pPr>
      <w:r>
        <w:t xml:space="preserve">      const el = document.getElementById(id);</w:t>
      </w:r>
    </w:p>
    <w:p>
      <w:pPr>
        <w:pStyle w:val="CodeBlock"/>
        <w:spacing w:after="0" w:before="0"/>
      </w:pPr>
      <w:r>
        <w:t xml:space="preserve">      if (!el) return;</w:t>
      </w:r>
    </w:p>
    <w:p>
      <w:pPr>
        <w:pStyle w:val="CodeBlock"/>
        <w:spacing w:after="0" w:before="0"/>
      </w:pPr>
      <w:r>
        <w:t xml:space="preserve">      el.addEventListener('keydown', function(e) {</w:t>
      </w:r>
    </w:p>
    <w:p>
      <w:pPr>
        <w:pStyle w:val="CodeBlock"/>
        <w:spacing w:after="0" w:before="0"/>
      </w:pPr>
      <w:r>
        <w:t xml:space="preserve">        if (e.key === 'Enter') {</w:t>
      </w:r>
    </w:p>
    <w:p>
      <w:pPr>
        <w:pStyle w:val="CodeBlock"/>
        <w:spacing w:after="0" w:before="0"/>
      </w:pPr>
      <w:r>
        <w:t xml:space="preserve">          e.preventDefault();</w:t>
      </w:r>
    </w:p>
    <w:p>
      <w:pPr>
        <w:pStyle w:val="CodeBlock"/>
        <w:spacing w:after="0" w:before="0"/>
      </w:pPr>
      <w:r>
        <w:t xml:space="preserve">          loadStudents();</w:t>
      </w:r>
    </w:p>
    <w:p>
      <w:pPr>
        <w:pStyle w:val="CodeBlock"/>
        <w:spacing w:after="0" w:before="0"/>
      </w:pPr>
      <w:r>
        <w:t xml:space="preserve">        }</w:t>
      </w:r>
    </w:p>
    <w:p>
      <w:pPr>
        <w:pStyle w:val="CodeBlock"/>
        <w:spacing w:after="0" w:before="0"/>
      </w:pPr>
      <w:r>
        <w:t xml:space="preserve">      });</w:t>
      </w:r>
    </w:p>
    <w:p>
      <w:pPr>
        <w:pStyle w:val="CodeBlock"/>
        <w:spacing w:after="0" w:before="0"/>
      </w:pPr>
      <w:r>
        <w:t xml:space="preserve">    });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getStudentFilters() {</w:t>
      </w:r>
    </w:p>
    <w:p>
      <w:pPr>
        <w:pStyle w:val="CodeBlock"/>
        <w:spacing w:after="0" w:before="0"/>
      </w:pPr>
      <w:r>
        <w:t xml:space="preserve">    return {</w:t>
      </w:r>
    </w:p>
    <w:p>
      <w:pPr>
        <w:pStyle w:val="CodeBlock"/>
        <w:spacing w:after="0" w:before="0"/>
      </w:pPr>
      <w:r>
        <w:t xml:space="preserve">      search: document.getElementById('studentSearch')?.value || '',</w:t>
      </w:r>
    </w:p>
    <w:p>
      <w:pPr>
        <w:pStyle w:val="CodeBlock"/>
        <w:spacing w:after="0" w:before="0"/>
      </w:pPr>
      <w:r>
        <w:t xml:space="preserve">      instituteId: document.getElementById('filterInstitute')?.value || '',</w:t>
      </w:r>
    </w:p>
    <w:p>
      <w:pPr>
        <w:pStyle w:val="CodeBlock"/>
        <w:spacing w:after="0" w:before="0"/>
      </w:pPr>
      <w:r>
        <w:t xml:space="preserve">      trade: document.getElementById('filterTrade')?.value || '',</w:t>
      </w:r>
    </w:p>
    <w:p>
      <w:pPr>
        <w:pStyle w:val="CodeBlock"/>
        <w:spacing w:after="0" w:before="0"/>
      </w:pPr>
      <w:r>
        <w:t xml:space="preserve">      session: document.getElementById('filterSession')?.value || '',</w:t>
      </w:r>
    </w:p>
    <w:p>
      <w:pPr>
        <w:pStyle w:val="CodeBlock"/>
        <w:spacing w:after="0" w:before="0"/>
      </w:pPr>
      <w:r>
        <w:t xml:space="preserve">      year: document.getElementById('filterYear')?.value || '',</w:t>
      </w:r>
    </w:p>
    <w:p>
      <w:pPr>
        <w:pStyle w:val="CodeBlock"/>
        <w:spacing w:after="0" w:before="0"/>
      </w:pPr>
      <w:r>
        <w:t xml:space="preserve">      admissionStatus: document.getElementById('filterAdmissionStatus')?.value || ''</w:t>
      </w:r>
    </w:p>
    <w:p>
      <w:pPr>
        <w:pStyle w:val="CodeBlock"/>
        <w:spacing w:after="0" w:before="0"/>
      </w:pPr>
      <w:r>
        <w:t xml:space="preserve">    };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loadStudents() {</w:t>
      </w:r>
    </w:p>
    <w:p>
      <w:pPr>
        <w:pStyle w:val="CodeBlock"/>
        <w:spacing w:after="0" w:before="0"/>
      </w:pPr>
      <w:r>
        <w:t xml:space="preserve">    const filters = getStudentFilters();</w:t>
      </w:r>
    </w:p>
    <w:p>
      <w:pPr>
        <w:pStyle w:val="CodeBlock"/>
        <w:spacing w:after="0" w:before="0"/>
      </w:pPr>
      <w:r>
        <w:t xml:space="preserve">    console.log('Applying filters:', filters);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container = document.getElementById('studentsTable');</w:t>
      </w:r>
    </w:p>
    <w:p>
      <w:pPr>
        <w:pStyle w:val="CodeBlock"/>
        <w:spacing w:after="0" w:before="0"/>
      </w:pPr>
      <w:r>
        <w:t xml:space="preserve">    if (container) {</w:t>
      </w:r>
    </w:p>
    <w:p>
      <w:pPr>
        <w:pStyle w:val="CodeBlock"/>
        <w:spacing w:after="0" w:before="0"/>
      </w:pPr>
      <w:r>
        <w:t xml:space="preserve">      container.innerHTML = 'Loading students...';</w:t>
      </w:r>
    </w:p>
    <w:p>
      <w:pPr>
        <w:pStyle w:val="CodeBlock"/>
        <w:spacing w:after="0" w:before="0"/>
      </w:pPr>
      <w:r>
        <w:t xml:space="preserve">  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google.script.run</w:t>
      </w:r>
    </w:p>
    <w:p>
      <w:pPr>
        <w:pStyle w:val="CodeBlock"/>
        <w:spacing w:after="0" w:before="0"/>
      </w:pPr>
      <w:r>
        <w:t xml:space="preserve">      .withSuccessHandler(renderStudents)</w:t>
      </w:r>
    </w:p>
    <w:p>
      <w:pPr>
        <w:pStyle w:val="CodeBlock"/>
        <w:spacing w:after="0" w:before="0"/>
      </w:pPr>
      <w:r>
        <w:t xml:space="preserve">      .withFailureHandler(err =&gt; {</w:t>
      </w:r>
    </w:p>
    <w:p>
      <w:pPr>
        <w:pStyle w:val="CodeBlock"/>
        <w:spacing w:after="0" w:before="0"/>
      </w:pPr>
      <w:r>
        <w:t xml:space="preserve">        const box = document.getElementById('studentsTable');</w:t>
      </w:r>
    </w:p>
    <w:p>
      <w:pPr>
        <w:pStyle w:val="CodeBlock"/>
        <w:spacing w:after="0" w:before="0"/>
      </w:pPr>
      <w:r>
        <w:t xml:space="preserve">        if (box) {</w:t>
      </w:r>
    </w:p>
    <w:p>
      <w:pPr>
        <w:pStyle w:val="CodeBlock"/>
        <w:spacing w:after="0" w:before="0"/>
      </w:pPr>
      <w:r>
        <w:t xml:space="preserve">          box.innerHTML = `Students load failed: ${escapeHtml(err.message || String(err))}`;</w:t>
      </w:r>
    </w:p>
    <w:p>
      <w:pPr>
        <w:pStyle w:val="CodeBlock"/>
        <w:spacing w:after="0" w:before="0"/>
      </w:pPr>
      <w:r>
        <w:t xml:space="preserve">        }</w:t>
      </w:r>
    </w:p>
    <w:p>
      <w:pPr>
        <w:pStyle w:val="CodeBlock"/>
        <w:spacing w:after="0" w:before="0"/>
      </w:pPr>
      <w:r>
        <w:t xml:space="preserve">      })</w:t>
      </w:r>
    </w:p>
    <w:p>
      <w:pPr>
        <w:pStyle w:val="CodeBlock"/>
        <w:spacing w:after="0" w:before="0"/>
      </w:pPr>
      <w:r>
        <w:t xml:space="preserve">      .getStudents(filters);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applyStudentFilters() {</w:t>
      </w:r>
    </w:p>
    <w:p>
      <w:pPr>
        <w:pStyle w:val="CodeBlock"/>
        <w:spacing w:after="0" w:before="0"/>
      </w:pPr>
      <w:r>
        <w:t xml:space="preserve">    loadStudents();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resetStudentFilters() {</w:t>
      </w:r>
    </w:p>
    <w:p>
      <w:pPr>
        <w:pStyle w:val="CodeBlock"/>
        <w:spacing w:after="0" w:before="0"/>
      </w:pPr>
      <w:r>
        <w:t xml:space="preserve">    const ids = [</w:t>
      </w:r>
    </w:p>
    <w:p>
      <w:pPr>
        <w:pStyle w:val="CodeBlock"/>
        <w:spacing w:after="0" w:before="0"/>
      </w:pPr>
      <w:r>
        <w:t xml:space="preserve">      'studentSearch',</w:t>
      </w:r>
    </w:p>
    <w:p>
      <w:pPr>
        <w:pStyle w:val="CodeBlock"/>
        <w:spacing w:after="0" w:before="0"/>
      </w:pPr>
      <w:r>
        <w:t xml:space="preserve">      'filterInstitute',</w:t>
      </w:r>
    </w:p>
    <w:p>
      <w:pPr>
        <w:pStyle w:val="CodeBlock"/>
        <w:spacing w:after="0" w:before="0"/>
      </w:pPr>
      <w:r>
        <w:t xml:space="preserve">      'filterTrade',</w:t>
      </w:r>
    </w:p>
    <w:p>
      <w:pPr>
        <w:pStyle w:val="CodeBlock"/>
        <w:spacing w:after="0" w:before="0"/>
      </w:pPr>
      <w:r>
        <w:t xml:space="preserve">      'filterSession',</w:t>
      </w:r>
    </w:p>
    <w:p>
      <w:pPr>
        <w:pStyle w:val="CodeBlock"/>
        <w:spacing w:after="0" w:before="0"/>
      </w:pPr>
      <w:r>
        <w:t xml:space="preserve">      'filterYear',</w:t>
      </w:r>
    </w:p>
    <w:p>
      <w:pPr>
        <w:pStyle w:val="CodeBlock"/>
        <w:spacing w:after="0" w:before="0"/>
      </w:pPr>
      <w:r>
        <w:t xml:space="preserve">      'filterAdmissionStatus'</w:t>
      </w:r>
    </w:p>
    <w:p>
      <w:pPr>
        <w:pStyle w:val="CodeBlock"/>
        <w:spacing w:after="0" w:before="0"/>
      </w:pPr>
      <w:r>
        <w:t xml:space="preserve">    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ids.forEach(id =&gt; {</w:t>
      </w:r>
    </w:p>
    <w:p>
      <w:pPr>
        <w:pStyle w:val="CodeBlock"/>
        <w:spacing w:after="0" w:before="0"/>
      </w:pPr>
      <w:r>
        <w:t xml:space="preserve">      const el = document.getElementById(id);</w:t>
      </w:r>
    </w:p>
    <w:p>
      <w:pPr>
        <w:pStyle w:val="CodeBlock"/>
        <w:spacing w:after="0" w:before="0"/>
      </w:pPr>
      <w:r>
        <w:t xml:space="preserve">      if (!el) return;</w:t>
      </w:r>
    </w:p>
    <w:p>
      <w:pPr>
        <w:pStyle w:val="CodeBlock"/>
        <w:spacing w:after="0" w:before="0"/>
      </w:pPr>
      <w:r>
        <w:t xml:space="preserve">      el.value = '';</w:t>
      </w:r>
    </w:p>
    <w:p>
      <w:pPr>
        <w:pStyle w:val="CodeBlock"/>
        <w:spacing w:after="0" w:before="0"/>
      </w:pPr>
      <w:r>
        <w:t xml:space="preserve">    });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loadStudents();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renderStudents(rows) {</w:t>
      </w:r>
    </w:p>
    <w:p>
      <w:pPr>
        <w:pStyle w:val="CodeBlock"/>
        <w:spacing w:after="0" w:before="0"/>
      </w:pPr>
      <w:r>
        <w:t xml:space="preserve">    console.log('students rows', rows);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container = document.getElementById('studentsTable');</w:t>
      </w:r>
    </w:p>
    <w:p>
      <w:pPr>
        <w:pStyle w:val="CodeBlock"/>
        <w:spacing w:after="0" w:before="0"/>
      </w:pPr>
      <w:r>
        <w:t xml:space="preserve">    if (!container) return;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safeRows = Array.isArray(rows) ? rows : [];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headers = [</w:t>
      </w:r>
    </w:p>
    <w:p>
      <w:pPr>
        <w:pStyle w:val="CodeBlock"/>
        <w:spacing w:after="0" w:before="0"/>
      </w:pPr>
      <w:r>
        <w:t xml:space="preserve">      'Student_ID',</w:t>
      </w:r>
    </w:p>
    <w:p>
      <w:pPr>
        <w:pStyle w:val="CodeBlock"/>
        <w:spacing w:after="0" w:before="0"/>
      </w:pPr>
      <w:r>
        <w:t xml:space="preserve">      'Student_Name',</w:t>
      </w:r>
    </w:p>
    <w:p>
      <w:pPr>
        <w:pStyle w:val="CodeBlock"/>
        <w:spacing w:after="0" w:before="0"/>
      </w:pPr>
      <w:r>
        <w:t xml:space="preserve">      'Institute_ID',</w:t>
      </w:r>
    </w:p>
    <w:p>
      <w:pPr>
        <w:pStyle w:val="CodeBlock"/>
        <w:spacing w:after="0" w:before="0"/>
      </w:pPr>
      <w:r>
        <w:t xml:space="preserve">      'Trade',</w:t>
      </w:r>
    </w:p>
    <w:p>
      <w:pPr>
        <w:pStyle w:val="CodeBlock"/>
        <w:spacing w:after="0" w:before="0"/>
      </w:pPr>
      <w:r>
        <w:t xml:space="preserve">      'Session',</w:t>
      </w:r>
    </w:p>
    <w:p>
      <w:pPr>
        <w:pStyle w:val="CodeBlock"/>
        <w:spacing w:after="0" w:before="0"/>
      </w:pPr>
      <w:r>
        <w:t xml:space="preserve">      'Year',</w:t>
      </w:r>
    </w:p>
    <w:p>
      <w:pPr>
        <w:pStyle w:val="CodeBlock"/>
        <w:spacing w:after="0" w:before="0"/>
      </w:pPr>
      <w:r>
        <w:t xml:space="preserve">      'Mobile',</w:t>
      </w:r>
    </w:p>
    <w:p>
      <w:pPr>
        <w:pStyle w:val="CodeBlock"/>
        <w:spacing w:after="0" w:before="0"/>
      </w:pPr>
      <w:r>
        <w:t xml:space="preserve">      'Admission_Status',</w:t>
      </w:r>
    </w:p>
    <w:p>
      <w:pPr>
        <w:pStyle w:val="CodeBlock"/>
        <w:spacing w:after="0" w:before="0"/>
      </w:pPr>
      <w:r>
        <w:t xml:space="preserve">      'Document_Status',</w:t>
      </w:r>
    </w:p>
    <w:p>
      <w:pPr>
        <w:pStyle w:val="CodeBlock"/>
        <w:spacing w:after="0" w:before="0"/>
      </w:pPr>
      <w:r>
        <w:t xml:space="preserve">      'Undertaking_Status',</w:t>
      </w:r>
    </w:p>
    <w:p>
      <w:pPr>
        <w:pStyle w:val="CodeBlock"/>
        <w:spacing w:after="0" w:before="0"/>
      </w:pPr>
      <w:r>
        <w:t xml:space="preserve">      'Final_Fees',</w:t>
      </w:r>
    </w:p>
    <w:p>
      <w:pPr>
        <w:pStyle w:val="CodeBlock"/>
        <w:spacing w:after="0" w:before="0"/>
      </w:pPr>
      <w:r>
        <w:t xml:space="preserve">      'Due_Amount',</w:t>
      </w:r>
    </w:p>
    <w:p>
      <w:pPr>
        <w:pStyle w:val="CodeBlock"/>
        <w:spacing w:after="0" w:before="0"/>
      </w:pPr>
      <w:r>
        <w:t xml:space="preserve">      'Actions'</w:t>
      </w:r>
    </w:p>
    <w:p>
      <w:pPr>
        <w:pStyle w:val="CodeBlock"/>
        <w:spacing w:after="0" w:before="0"/>
      </w:pPr>
      <w:r>
        <w:t xml:space="preserve">    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html = `</w:t>
      </w:r>
    </w:p>
    <w:p>
      <w:pPr>
        <w:pStyle w:val="CodeBlock"/>
        <w:spacing w:after="0" w:before="0"/>
      </w:pPr>
      <w:r>
        <w:t xml:space="preserve">      &lt;table&gt;</w:t>
      </w:r>
    </w:p>
    <w:p>
      <w:pPr>
        <w:pStyle w:val="CodeBlock"/>
        <w:spacing w:after="0" w:before="0"/>
      </w:pPr>
      <w:r>
        <w:t xml:space="preserve">        &lt;thead&gt;</w:t>
      </w:r>
    </w:p>
    <w:p>
      <w:pPr>
        <w:pStyle w:val="CodeBlock"/>
        <w:spacing w:after="0" w:before="0"/>
      </w:pPr>
      <w:r>
        <w:t xml:space="preserve">          &lt;tr&gt;${headers.map(h =&gt; `&lt;th&gt;${escapeHtml(h)}&lt;/th&gt;`).join('')}&lt;/tr&gt;</w:t>
      </w:r>
    </w:p>
    <w:p>
      <w:pPr>
        <w:pStyle w:val="CodeBlock"/>
        <w:spacing w:after="0" w:before="0"/>
      </w:pPr>
      <w:r>
        <w:t xml:space="preserve">        &lt;/thead&gt;</w:t>
      </w:r>
    </w:p>
    <w:p>
      <w:pPr>
        <w:pStyle w:val="CodeBlock"/>
        <w:spacing w:after="0" w:before="0"/>
      </w:pPr>
      <w:r>
        <w:t xml:space="preserve">        &lt;tbody&gt;</w:t>
      </w:r>
    </w:p>
    <w:p>
      <w:pPr>
        <w:pStyle w:val="CodeBlock"/>
        <w:spacing w:after="0" w:before="0"/>
      </w:pPr>
      <w:r>
        <w:t xml:space="preserve">          ${</w:t>
      </w:r>
    </w:p>
    <w:p>
      <w:pPr>
        <w:pStyle w:val="CodeBlock"/>
        <w:spacing w:after="0" w:before="0"/>
      </w:pPr>
      <w:r>
        <w:t xml:space="preserve">            safeRows.length</w:t>
      </w:r>
    </w:p>
    <w:p>
      <w:pPr>
        <w:pStyle w:val="CodeBlock"/>
        <w:spacing w:after="0" w:before="0"/>
      </w:pPr>
      <w:r>
        <w:t xml:space="preserve">              ? safeRows.map(r =&gt; `</w:t>
      </w:r>
    </w:p>
    <w:p>
      <w:pPr>
        <w:pStyle w:val="CodeBlock"/>
        <w:spacing w:after="0" w:before="0"/>
      </w:pPr>
      <w:r>
        <w:t xml:space="preserve">                &lt;tr&gt;</w:t>
      </w:r>
    </w:p>
    <w:p>
      <w:pPr>
        <w:pStyle w:val="CodeBlock"/>
        <w:spacing w:after="0" w:before="0"/>
      </w:pPr>
      <w:r>
        <w:t xml:space="preserve">                  &lt;td&gt;${escapeHtml(r.Student_ID || '')}&lt;/td&gt;</w:t>
      </w:r>
    </w:p>
    <w:p>
      <w:pPr>
        <w:pStyle w:val="CodeBlock"/>
        <w:spacing w:after="0" w:before="0"/>
      </w:pPr>
      <w:r>
        <w:t xml:space="preserve">                  &lt;td&gt;${escapeHtml(r.Student_Name || '')}&lt;/td&gt;</w:t>
      </w:r>
    </w:p>
    <w:p>
      <w:pPr>
        <w:pStyle w:val="CodeBlock"/>
        <w:spacing w:after="0" w:before="0"/>
      </w:pPr>
      <w:r>
        <w:t xml:space="preserve">                  &lt;td&gt;${escapeHtml(r.Institute_ID || '')}&lt;/td&gt;</w:t>
      </w:r>
    </w:p>
    <w:p>
      <w:pPr>
        <w:pStyle w:val="CodeBlock"/>
        <w:spacing w:after="0" w:before="0"/>
      </w:pPr>
      <w:r>
        <w:t xml:space="preserve">                  &lt;td&gt;${escapeHtml(r.Trade || '')}&lt;/td&gt;</w:t>
      </w:r>
    </w:p>
    <w:p>
      <w:pPr>
        <w:pStyle w:val="CodeBlock"/>
        <w:spacing w:after="0" w:before="0"/>
      </w:pPr>
      <w:r>
        <w:t xml:space="preserve">                  &lt;td&gt;${escapeHtml(r.Session || '')}&lt;/td&gt;</w:t>
      </w:r>
    </w:p>
    <w:p>
      <w:pPr>
        <w:pStyle w:val="CodeBlock"/>
        <w:spacing w:after="0" w:before="0"/>
      </w:pPr>
      <w:r>
        <w:t xml:space="preserve">                  &lt;td&gt;${escapeHtml(r.Year || '')}&lt;/td&gt;</w:t>
      </w:r>
    </w:p>
    <w:p>
      <w:pPr>
        <w:pStyle w:val="CodeBlock"/>
        <w:spacing w:after="0" w:before="0"/>
      </w:pPr>
      <w:r>
        <w:t xml:space="preserve">                  &lt;td&gt;${escapeHtml(r.Mobile || '')}&lt;/td&gt;</w:t>
      </w:r>
    </w:p>
    <w:p>
      <w:pPr>
        <w:pStyle w:val="CodeBlock"/>
        <w:spacing w:after="0" w:before="0"/>
      </w:pPr>
      <w:r>
        <w:t xml:space="preserve">                  &lt;td&gt;${escapeHtml(r.Admission_Status || '')}&lt;/td&gt;</w:t>
      </w:r>
    </w:p>
    <w:p>
      <w:pPr>
        <w:pStyle w:val="CodeBlock"/>
        <w:spacing w:after="0" w:before="0"/>
      </w:pPr>
      <w:r>
        <w:t xml:space="preserve">                  &lt;td&gt;${escapeHtml(r.Document_Status || '')}&lt;/td&gt;</w:t>
      </w:r>
    </w:p>
    <w:p>
      <w:pPr>
        <w:pStyle w:val="CodeBlock"/>
        <w:spacing w:after="0" w:before="0"/>
      </w:pPr>
      <w:r>
        <w:t xml:space="preserve">                  &lt;td&gt;${escapeHtml(r.Undertaking_Status || '')}&lt;/td&gt;</w:t>
      </w:r>
    </w:p>
    <w:p>
      <w:pPr>
        <w:pStyle w:val="CodeBlock"/>
        <w:spacing w:after="0" w:before="0"/>
      </w:pPr>
      <w:r>
        <w:t xml:space="preserve">                  &lt;td&gt;${escapeHtml(r.Final_Fees || '')}&lt;/td&gt;</w:t>
      </w:r>
    </w:p>
    <w:p>
      <w:pPr>
        <w:pStyle w:val="CodeBlock"/>
        <w:spacing w:after="0" w:before="0"/>
      </w:pPr>
      <w:r>
        <w:t xml:space="preserve">                  &lt;td&gt;${escapeHtml(r.Due_Amount || '')}&lt;/td&gt;</w:t>
      </w:r>
    </w:p>
    <w:p>
      <w:pPr>
        <w:pStyle w:val="CodeBlock"/>
        <w:spacing w:after="0" w:before="0"/>
      </w:pPr>
      <w:r>
        <w:t xml:space="preserve">                  &lt;td&gt;</w:t>
      </w:r>
    </w:p>
    <w:p>
      <w:pPr>
        <w:pStyle w:val="CodeBlock"/>
        <w:spacing w:after="0" w:before="0"/>
      </w:pPr>
      <w:r>
        <w:t xml:space="preserve">                    ${r.Undertaking_Link</w:t>
      </w:r>
    </w:p>
    <w:p>
      <w:pPr>
        <w:pStyle w:val="CodeBlock"/>
        <w:spacing w:after="0" w:before="0"/>
      </w:pPr>
      <w:r>
        <w:t xml:space="preserve">                      ? `&lt;a class="link-btn" href="${escapeHtml(r.Undertaking_Link)}" target="_blank"&gt;Open Undertaking&lt;/a&gt;`</w:t>
      </w:r>
    </w:p>
    <w:p>
      <w:pPr>
        <w:pStyle w:val="CodeBlock"/>
        <w:spacing w:after="0" w:before="0"/>
      </w:pPr>
      <w:r>
        <w:t xml:space="preserve">                      : ''}</w:t>
      </w:r>
    </w:p>
    <w:p>
      <w:pPr>
        <w:pStyle w:val="CodeBlock"/>
        <w:spacing w:after="0" w:before="0"/>
      </w:pPr>
      <w:r>
        <w:t xml:space="preserve">                  &lt;/td&gt;</w:t>
      </w:r>
    </w:p>
    <w:p>
      <w:pPr>
        <w:pStyle w:val="CodeBlock"/>
        <w:spacing w:after="0" w:before="0"/>
      </w:pPr>
      <w:r>
        <w:t xml:space="preserve">                &lt;/tr&gt;</w:t>
      </w:r>
    </w:p>
    <w:p>
      <w:pPr>
        <w:pStyle w:val="CodeBlock"/>
        <w:spacing w:after="0" w:before="0"/>
      </w:pPr>
      <w:r>
        <w:t xml:space="preserve">              `).join('')</w:t>
      </w:r>
    </w:p>
    <w:p>
      <w:pPr>
        <w:pStyle w:val="CodeBlock"/>
        <w:spacing w:after="0" w:before="0"/>
      </w:pPr>
      <w:r>
        <w:t xml:space="preserve">              : `&lt;tr&gt;&lt;td colspan="13"&gt;No students found&lt;/td&gt;&lt;/tr&gt;`</w:t>
      </w:r>
    </w:p>
    <w:p>
      <w:pPr>
        <w:pStyle w:val="CodeBlock"/>
        <w:spacing w:after="0" w:before="0"/>
      </w:pPr>
      <w:r>
        <w:t xml:space="preserve">          }</w:t>
      </w:r>
    </w:p>
    <w:p>
      <w:pPr>
        <w:pStyle w:val="CodeBlock"/>
        <w:spacing w:after="0" w:before="0"/>
      </w:pPr>
      <w:r>
        <w:t xml:space="preserve">        &lt;/tbody&gt;</w:t>
      </w:r>
    </w:p>
    <w:p>
      <w:pPr>
        <w:pStyle w:val="CodeBlock"/>
        <w:spacing w:after="0" w:before="0"/>
      </w:pPr>
      <w:r>
        <w:t xml:space="preserve">      &lt;/table&gt;</w:t>
      </w:r>
    </w:p>
    <w:p>
      <w:pPr>
        <w:pStyle w:val="CodeBlock"/>
        <w:spacing w:after="0" w:before="0"/>
      </w:pPr>
      <w:r>
        <w:t xml:space="preserve">    `;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container.innerHTML = html;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async function saveAdmission() {</w:t>
      </w:r>
    </w:p>
    <w:p>
      <w:pPr>
        <w:pStyle w:val="CodeBlock"/>
        <w:spacing w:after="0" w:before="0"/>
      </w:pPr>
      <w:r>
        <w:t xml:space="preserve">    if (isSavingAdmission) return;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resultBox = document.getElementById('admissionResult');</w:t>
      </w:r>
    </w:p>
    <w:p>
      <w:pPr>
        <w:pStyle w:val="CodeBlock"/>
        <w:spacing w:after="0" w:before="0"/>
      </w:pPr>
      <w:r>
        <w:t xml:space="preserve">    const saveBtn = document.querySelector('.button-row button');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try {</w:t>
      </w:r>
    </w:p>
    <w:p>
      <w:pPr>
        <w:pStyle w:val="CodeBlock"/>
        <w:spacing w:after="0" w:before="0"/>
      </w:pPr>
      <w:r>
        <w:t xml:space="preserve">      isSavingAdmission = true;</w:t>
      </w:r>
    </w:p>
    <w:p>
      <w:pPr>
        <w:pStyle w:val="CodeBlock"/>
        <w:spacing w:after="0" w:before="0"/>
      </w:pPr>
      <w:r>
        <w:t xml:space="preserve">      if (saveBtn) saveBtn.disabled = true;</w:t>
      </w:r>
    </w:p>
    <w:p>
      <w:pPr>
        <w:pStyle w:val="CodeBlock"/>
        <w:spacing w:after="0" w:before="0"/>
      </w:pPr>
      <w:r>
        <w:t xml:space="preserve">      if (resultBox) resultBox.innerHTML = 'Saving...';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const form = document.getElementById('admissionForm');</w:t>
      </w:r>
    </w:p>
    <w:p>
      <w:pPr>
        <w:pStyle w:val="CodeBlock"/>
        <w:spacing w:after="0" w:before="0"/>
      </w:pPr>
      <w:r>
        <w:t xml:space="preserve">      const formData = Object.fromEntries(new FormData(form).entries());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const requiredFields = ['Institute_ID', 'Student_Name', 'Trade', 'Session', 'Year', 'Mobile'];</w:t>
      </w:r>
    </w:p>
    <w:p>
      <w:pPr>
        <w:pStyle w:val="CodeBlock"/>
        <w:spacing w:after="0" w:before="0"/>
      </w:pPr>
      <w:r>
        <w:t xml:space="preserve">      const missing = requiredFields.filter(f =&gt; !String(formData[f] || '').trim());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if (missing.length &gt; 0) {</w:t>
      </w:r>
    </w:p>
    <w:p>
      <w:pPr>
        <w:pStyle w:val="CodeBlock"/>
        <w:spacing w:after="0" w:before="0"/>
      </w:pPr>
      <w:r>
        <w:t xml:space="preserve">        if (resultBox) resultBox.innerHTML = `Please fill required fields: ${missing.join(', ')}`;</w:t>
      </w:r>
    </w:p>
    <w:p>
      <w:pPr>
        <w:pStyle w:val="CodeBlock"/>
        <w:spacing w:after="0" w:before="0"/>
      </w:pPr>
      <w:r>
        <w:t xml:space="preserve">        isSavingAdmission = false;</w:t>
      </w:r>
    </w:p>
    <w:p>
      <w:pPr>
        <w:pStyle w:val="CodeBlock"/>
        <w:spacing w:after="0" w:before="0"/>
      </w:pPr>
      <w:r>
        <w:t xml:space="preserve">        if (saveBtn) saveBtn.disabled = false;</w:t>
      </w:r>
    </w:p>
    <w:p>
      <w:pPr>
        <w:pStyle w:val="CodeBlock"/>
        <w:spacing w:after="0" w:before="0"/>
      </w:pPr>
      <w:r>
        <w:t xml:space="preserve">        return;</w:t>
      </w:r>
    </w:p>
    <w:p>
      <w:pPr>
        <w:pStyle w:val="CodeBlock"/>
        <w:spacing w:after="0" w:before="0"/>
      </w:pPr>
      <w:r>
        <w:t xml:space="preserve">    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google.script.run</w:t>
      </w:r>
    </w:p>
    <w:p>
      <w:pPr>
        <w:pStyle w:val="CodeBlock"/>
        <w:spacing w:after="0" w:before="0"/>
      </w:pPr>
      <w:r>
        <w:t xml:space="preserve">        .withSuccessHandler(async (res) =&gt; {</w:t>
      </w:r>
    </w:p>
    <w:p>
      <w:pPr>
        <w:pStyle w:val="CodeBlock"/>
        <w:spacing w:after="0" w:before="0"/>
      </w:pPr>
      <w:r>
        <w:t xml:space="preserve">          try {</w:t>
      </w:r>
    </w:p>
    <w:p>
      <w:pPr>
        <w:pStyle w:val="CodeBlock"/>
        <w:spacing w:after="0" w:before="0"/>
      </w:pPr>
      <w:r>
        <w:t xml:space="preserve">            const studentId = res.studentId;</w:t>
      </w:r>
    </w:p>
    <w:p>
      <w:pPr>
        <w:pStyle w:val="CodeBlock"/>
        <w:spacing w:after="0" w:before="0"/>
      </w:pPr>
      <w:r>
        <w:t xml:space="preserve">            const studentName = formData.Student_Name || '';</w:t>
      </w:r>
    </w:p>
    <w:p>
      <w:pPr>
        <w:pStyle w:val="CodeBlock"/>
        <w:spacing w:after="0" w:before="0"/>
      </w:pPr>
      <w:r>
        <w:t xml:space="preserve">            const files = await collectDocumentFiles();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    if (files.length &gt; 0 &amp;&amp; studentId &amp;&amp; studentName) {</w:t>
      </w:r>
    </w:p>
    <w:p>
      <w:pPr>
        <w:pStyle w:val="CodeBlock"/>
        <w:spacing w:after="0" w:before="0"/>
      </w:pPr>
      <w:r>
        <w:t xml:space="preserve">              google.script.run</w:t>
      </w:r>
    </w:p>
    <w:p>
      <w:pPr>
        <w:pStyle w:val="CodeBlock"/>
        <w:spacing w:after="0" w:before="0"/>
      </w:pPr>
      <w:r>
        <w:t xml:space="preserve">                .withSuccessHandler((uploadRes) =&gt; {</w:t>
      </w:r>
    </w:p>
    <w:p>
      <w:pPr>
        <w:pStyle w:val="CodeBlock"/>
        <w:spacing w:after="0" w:before="0"/>
      </w:pPr>
      <w:r>
        <w:t xml:space="preserve">                  if (resultBox) {</w:t>
      </w:r>
    </w:p>
    <w:p>
      <w:pPr>
        <w:pStyle w:val="CodeBlock"/>
        <w:spacing w:after="0" w:before="0"/>
      </w:pPr>
      <w:r>
        <w:t xml:space="preserve">                    resultBox.innerHTML =</w:t>
      </w:r>
    </w:p>
    <w:p>
      <w:pPr>
        <w:pStyle w:val="CodeBlock"/>
        <w:spacing w:after="0" w:before="0"/>
      </w:pPr>
      <w:r>
        <w:t xml:space="preserve">                      `Saved successfully. Student ID: ${escapeHtml(studentId)}&lt;br&gt;Documents uploaded: ${(uploadRes.uploaded || []).length}`;</w:t>
      </w:r>
    </w:p>
    <w:p>
      <w:pPr>
        <w:pStyle w:val="CodeBlock"/>
        <w:spacing w:after="0" w:before="0"/>
      </w:pPr>
      <w:r>
        <w:t xml:space="preserve">                  }</w:t>
      </w:r>
    </w:p>
    <w:p>
      <w:pPr>
        <w:pStyle w:val="CodeBlock"/>
        <w:spacing w:after="0" w:before="0"/>
      </w:pPr>
      <w:r>
        <w:t xml:space="preserve">                  form.reset();</w:t>
      </w:r>
    </w:p>
    <w:p>
      <w:pPr>
        <w:pStyle w:val="CodeBlock"/>
        <w:spacing w:after="0" w:before="0"/>
      </w:pPr>
      <w:r>
        <w:t xml:space="preserve">                  loadStudents();</w:t>
      </w:r>
    </w:p>
    <w:p>
      <w:pPr>
        <w:pStyle w:val="CodeBlock"/>
        <w:spacing w:after="0" w:before="0"/>
      </w:pPr>
      <w:r>
        <w:t xml:space="preserve">                  loadDashboard();</w:t>
      </w:r>
    </w:p>
    <w:p>
      <w:pPr>
        <w:pStyle w:val="CodeBlock"/>
        <w:spacing w:after="0" w:before="0"/>
      </w:pPr>
      <w:r>
        <w:t xml:space="preserve">                })</w:t>
      </w:r>
    </w:p>
    <w:p>
      <w:pPr>
        <w:pStyle w:val="CodeBlock"/>
        <w:spacing w:after="0" w:before="0"/>
      </w:pPr>
      <w:r>
        <w:t xml:space="preserve">                .withFailureHandler((err) =&gt; {</w:t>
      </w:r>
    </w:p>
    <w:p>
      <w:pPr>
        <w:pStyle w:val="CodeBlock"/>
        <w:spacing w:after="0" w:before="0"/>
      </w:pPr>
      <w:r>
        <w:t xml:space="preserve">                  if (resultBox) {</w:t>
      </w:r>
    </w:p>
    <w:p>
      <w:pPr>
        <w:pStyle w:val="CodeBlock"/>
        <w:spacing w:after="0" w:before="0"/>
      </w:pPr>
      <w:r>
        <w:t xml:space="preserve">                    resultBox.innerHTML = `Student saved, but document upload failed: ${escapeHtml(err.message || String(err))}`;</w:t>
      </w:r>
    </w:p>
    <w:p>
      <w:pPr>
        <w:pStyle w:val="CodeBlock"/>
        <w:spacing w:after="0" w:before="0"/>
      </w:pPr>
      <w:r>
        <w:t xml:space="preserve">                  }</w:t>
      </w:r>
    </w:p>
    <w:p>
      <w:pPr>
        <w:pStyle w:val="CodeBlock"/>
        <w:spacing w:after="0" w:before="0"/>
      </w:pPr>
      <w:r>
        <w:t xml:space="preserve">                  loadStudents();</w:t>
      </w:r>
    </w:p>
    <w:p>
      <w:pPr>
        <w:pStyle w:val="CodeBlock"/>
        <w:spacing w:after="0" w:before="0"/>
      </w:pPr>
      <w:r>
        <w:t xml:space="preserve">                  loadDashboard();</w:t>
      </w:r>
    </w:p>
    <w:p>
      <w:pPr>
        <w:pStyle w:val="CodeBlock"/>
        <w:spacing w:after="0" w:before="0"/>
      </w:pPr>
      <w:r>
        <w:t xml:space="preserve">                })</w:t>
      </w:r>
    </w:p>
    <w:p>
      <w:pPr>
        <w:pStyle w:val="CodeBlock"/>
        <w:spacing w:after="0" w:before="0"/>
      </w:pPr>
      <w:r>
        <w:t xml:space="preserve">                .saveStudentDocuments(studentId, studentName, files);</w:t>
      </w:r>
    </w:p>
    <w:p>
      <w:pPr>
        <w:pStyle w:val="CodeBlock"/>
        <w:spacing w:after="0" w:before="0"/>
      </w:pPr>
      <w:r>
        <w:t xml:space="preserve">            } else {</w:t>
      </w:r>
    </w:p>
    <w:p>
      <w:pPr>
        <w:pStyle w:val="CodeBlock"/>
        <w:spacing w:after="0" w:before="0"/>
      </w:pPr>
      <w:r>
        <w:t xml:space="preserve">              if (resultBox) resultBox.innerHTML = `Saved successfully. Student ID: ${escapeHtml(studentId)}`;</w:t>
      </w:r>
    </w:p>
    <w:p>
      <w:pPr>
        <w:pStyle w:val="CodeBlock"/>
        <w:spacing w:after="0" w:before="0"/>
      </w:pPr>
      <w:r>
        <w:t xml:space="preserve">              form.reset();</w:t>
      </w:r>
    </w:p>
    <w:p>
      <w:pPr>
        <w:pStyle w:val="CodeBlock"/>
        <w:spacing w:after="0" w:before="0"/>
      </w:pPr>
      <w:r>
        <w:t xml:space="preserve">              loadStudents();</w:t>
      </w:r>
    </w:p>
    <w:p>
      <w:pPr>
        <w:pStyle w:val="CodeBlock"/>
        <w:spacing w:after="0" w:before="0"/>
      </w:pPr>
      <w:r>
        <w:t xml:space="preserve">              loadDashboard();</w:t>
      </w:r>
    </w:p>
    <w:p>
      <w:pPr>
        <w:pStyle w:val="CodeBlock"/>
        <w:spacing w:after="0" w:before="0"/>
      </w:pPr>
      <w:r>
        <w:t xml:space="preserve">            }</w:t>
      </w:r>
    </w:p>
    <w:p>
      <w:pPr>
        <w:pStyle w:val="CodeBlock"/>
        <w:spacing w:after="0" w:before="0"/>
      </w:pPr>
      <w:r>
        <w:t xml:space="preserve">          } catch (e) {</w:t>
      </w:r>
    </w:p>
    <w:p>
      <w:pPr>
        <w:pStyle w:val="CodeBlock"/>
        <w:spacing w:after="0" w:before="0"/>
      </w:pPr>
      <w:r>
        <w:t xml:space="preserve">            if (resultBox) resultBox.innerHTML = `Saved, but post-save step failed: ${escapeHtml(e.message || String(e))}`;</w:t>
      </w:r>
    </w:p>
    <w:p>
      <w:pPr>
        <w:pStyle w:val="CodeBlock"/>
        <w:spacing w:after="0" w:before="0"/>
      </w:pPr>
      <w:r>
        <w:t xml:space="preserve">          } finally {</w:t>
      </w:r>
    </w:p>
    <w:p>
      <w:pPr>
        <w:pStyle w:val="CodeBlock"/>
        <w:spacing w:after="0" w:before="0"/>
      </w:pPr>
      <w:r>
        <w:t xml:space="preserve">            isSavingAdmission = false;</w:t>
      </w:r>
    </w:p>
    <w:p>
      <w:pPr>
        <w:pStyle w:val="CodeBlock"/>
        <w:spacing w:after="0" w:before="0"/>
      </w:pPr>
      <w:r>
        <w:t xml:space="preserve">            if (saveBtn) saveBtn.disabled = false;</w:t>
      </w:r>
    </w:p>
    <w:p>
      <w:pPr>
        <w:pStyle w:val="CodeBlock"/>
        <w:spacing w:after="0" w:before="0"/>
      </w:pPr>
      <w:r>
        <w:t xml:space="preserve">          }</w:t>
      </w:r>
    </w:p>
    <w:p>
      <w:pPr>
        <w:pStyle w:val="CodeBlock"/>
        <w:spacing w:after="0" w:before="0"/>
      </w:pPr>
      <w:r>
        <w:t xml:space="preserve">        })</w:t>
      </w:r>
    </w:p>
    <w:p>
      <w:pPr>
        <w:pStyle w:val="CodeBlock"/>
        <w:spacing w:after="0" w:before="0"/>
      </w:pPr>
      <w:r>
        <w:t xml:space="preserve">        .withFailureHandler((err) =&gt; {</w:t>
      </w:r>
    </w:p>
    <w:p>
      <w:pPr>
        <w:pStyle w:val="CodeBlock"/>
        <w:spacing w:after="0" w:before="0"/>
      </w:pPr>
      <w:r>
        <w:t xml:space="preserve">          if (resultBox) resultBox.innerHTML = `Save failed: ${escapeHtml(err.message || String(err))}`;</w:t>
      </w:r>
    </w:p>
    <w:p>
      <w:pPr>
        <w:pStyle w:val="CodeBlock"/>
        <w:spacing w:after="0" w:before="0"/>
      </w:pPr>
      <w:r>
        <w:t xml:space="preserve">          isSavingAdmission = false;</w:t>
      </w:r>
    </w:p>
    <w:p>
      <w:pPr>
        <w:pStyle w:val="CodeBlock"/>
        <w:spacing w:after="0" w:before="0"/>
      </w:pPr>
      <w:r>
        <w:t xml:space="preserve">          if (saveBtn) saveBtn.disabled = false;</w:t>
      </w:r>
    </w:p>
    <w:p>
      <w:pPr>
        <w:pStyle w:val="CodeBlock"/>
        <w:spacing w:after="0" w:before="0"/>
      </w:pPr>
      <w:r>
        <w:t xml:space="preserve">        })</w:t>
      </w:r>
    </w:p>
    <w:p>
      <w:pPr>
        <w:pStyle w:val="CodeBlock"/>
        <w:spacing w:after="0" w:before="0"/>
      </w:pPr>
      <w:r>
        <w:t xml:space="preserve">        .saveStudent(formData);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} catch (e) {</w:t>
      </w:r>
    </w:p>
    <w:p>
      <w:pPr>
        <w:pStyle w:val="CodeBlock"/>
        <w:spacing w:after="0" w:before="0"/>
      </w:pPr>
      <w:r>
        <w:t xml:space="preserve">      if (resultBox) resultBox.innerHTML = `Form error: ${escapeHtml(e.message || String(e))}`;</w:t>
      </w:r>
    </w:p>
    <w:p>
      <w:pPr>
        <w:pStyle w:val="CodeBlock"/>
        <w:spacing w:after="0" w:before="0"/>
      </w:pPr>
      <w:r>
        <w:t xml:space="preserve">      isSavingAdmission = false;</w:t>
      </w:r>
    </w:p>
    <w:p>
      <w:pPr>
        <w:pStyle w:val="CodeBlock"/>
        <w:spacing w:after="0" w:before="0"/>
      </w:pPr>
      <w:r>
        <w:t xml:space="preserve">      if (saveBtn) saveBtn.disabled = false;</w:t>
      </w:r>
    </w:p>
    <w:p>
      <w:pPr>
        <w:pStyle w:val="CodeBlock"/>
        <w:spacing w:after="0" w:before="0"/>
      </w:pPr>
      <w:r>
        <w:t xml:space="preserve">    }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async function collectDocumentFiles() {</w:t>
      </w:r>
    </w:p>
    <w:p>
      <w:pPr>
        <w:pStyle w:val="CodeBlock"/>
        <w:spacing w:after="0" w:before="0"/>
      </w:pPr>
      <w:r>
        <w:t xml:space="preserve">    const fileConfigs = [</w:t>
      </w:r>
    </w:p>
    <w:p>
      <w:pPr>
        <w:pStyle w:val="CodeBlock"/>
        <w:spacing w:after="0" w:before="0"/>
      </w:pPr>
      <w:r>
        <w:t xml:space="preserve">      { inputId: 'Photo_File', documentType: 'Photo' },</w:t>
      </w:r>
    </w:p>
    <w:p>
      <w:pPr>
        <w:pStyle w:val="CodeBlock"/>
        <w:spacing w:after="0" w:before="0"/>
      </w:pPr>
      <w:r>
        <w:t xml:space="preserve">      { inputId: 'Aadhaar_File', documentType: 'Aadhaar' },</w:t>
      </w:r>
    </w:p>
    <w:p>
      <w:pPr>
        <w:pStyle w:val="CodeBlock"/>
        <w:spacing w:after="0" w:before="0"/>
      </w:pPr>
      <w:r>
        <w:t xml:space="preserve">      { inputId: 'Caste_File', documentType: 'Caste Certificate' },</w:t>
      </w:r>
    </w:p>
    <w:p>
      <w:pPr>
        <w:pStyle w:val="CodeBlock"/>
        <w:spacing w:after="0" w:before="0"/>
      </w:pPr>
      <w:r>
        <w:t xml:space="preserve">      { inputId: 'Income_File', documentType: 'Income Certificate' }</w:t>
      </w:r>
    </w:p>
    <w:p>
      <w:pPr>
        <w:pStyle w:val="CodeBlock"/>
        <w:spacing w:after="0" w:before="0"/>
      </w:pPr>
      <w:r>
        <w:t xml:space="preserve">    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results = [];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for (const cfg of fileConfigs) {</w:t>
      </w:r>
    </w:p>
    <w:p>
      <w:pPr>
        <w:pStyle w:val="CodeBlock"/>
        <w:spacing w:after="0" w:before="0"/>
      </w:pPr>
      <w:r>
        <w:t xml:space="preserve">      const input = document.getElementById(cfg.inputId);</w:t>
      </w:r>
    </w:p>
    <w:p>
      <w:pPr>
        <w:pStyle w:val="CodeBlock"/>
        <w:spacing w:after="0" w:before="0"/>
      </w:pPr>
      <w:r>
        <w:t xml:space="preserve">      if (input &amp;&amp; input.files &amp;&amp; input.files[0]) {</w:t>
      </w:r>
    </w:p>
    <w:p>
      <w:pPr>
        <w:pStyle w:val="CodeBlock"/>
        <w:spacing w:after="0" w:before="0"/>
      </w:pPr>
      <w:r>
        <w:t xml:space="preserve">        const fileObj = await fileToBase64Object(input.files[0], cfg.documentType);</w:t>
      </w:r>
    </w:p>
    <w:p>
      <w:pPr>
        <w:pStyle w:val="CodeBlock"/>
        <w:spacing w:after="0" w:before="0"/>
      </w:pPr>
      <w:r>
        <w:t xml:space="preserve">        results.push(fileObj);</w:t>
      </w:r>
    </w:p>
    <w:p>
      <w:pPr>
        <w:pStyle w:val="CodeBlock"/>
        <w:spacing w:after="0" w:before="0"/>
      </w:pPr>
      <w:r>
        <w:t xml:space="preserve">      }</w:t>
      </w:r>
    </w:p>
    <w:p>
      <w:pPr>
        <w:pStyle w:val="CodeBlock"/>
        <w:spacing w:after="0" w:before="0"/>
      </w:pPr>
      <w:r>
        <w:t xml:space="preserve">  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return results;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fileToBase64Object(file, documentType) {</w:t>
      </w:r>
    </w:p>
    <w:p>
      <w:pPr>
        <w:pStyle w:val="CodeBlock"/>
        <w:spacing w:after="0" w:before="0"/>
      </w:pPr>
      <w:r>
        <w:t xml:space="preserve">    return new Promise((resolve, reject) =&gt; {</w:t>
      </w:r>
    </w:p>
    <w:p>
      <w:pPr>
        <w:pStyle w:val="CodeBlock"/>
        <w:spacing w:after="0" w:before="0"/>
      </w:pPr>
      <w:r>
        <w:t xml:space="preserve">      const reader = new FileReader();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reader.onload = function(e) {</w:t>
      </w:r>
    </w:p>
    <w:p>
      <w:pPr>
        <w:pStyle w:val="CodeBlock"/>
        <w:spacing w:after="0" w:before="0"/>
      </w:pPr>
      <w:r>
        <w:t xml:space="preserve">        const dataUrl = e.target.result;</w:t>
      </w:r>
    </w:p>
    <w:p>
      <w:pPr>
        <w:pStyle w:val="CodeBlock"/>
        <w:spacing w:after="0" w:before="0"/>
      </w:pPr>
      <w:r>
        <w:t xml:space="preserve">        const base64Data = dataUrl.split(',')[1];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  resolve({</w:t>
      </w:r>
    </w:p>
    <w:p>
      <w:pPr>
        <w:pStyle w:val="CodeBlock"/>
        <w:spacing w:after="0" w:before="0"/>
      </w:pPr>
      <w:r>
        <w:t xml:space="preserve">          documentType,</w:t>
      </w:r>
    </w:p>
    <w:p>
      <w:pPr>
        <w:pStyle w:val="CodeBlock"/>
        <w:spacing w:after="0" w:before="0"/>
      </w:pPr>
      <w:r>
        <w:t xml:space="preserve">          fileName: file.name,</w:t>
      </w:r>
    </w:p>
    <w:p>
      <w:pPr>
        <w:pStyle w:val="CodeBlock"/>
        <w:spacing w:after="0" w:before="0"/>
      </w:pPr>
      <w:r>
        <w:t xml:space="preserve">          mimeType: file.type,</w:t>
      </w:r>
    </w:p>
    <w:p>
      <w:pPr>
        <w:pStyle w:val="CodeBlock"/>
        <w:spacing w:after="0" w:before="0"/>
      </w:pPr>
      <w:r>
        <w:t xml:space="preserve">          base64Data</w:t>
      </w:r>
    </w:p>
    <w:p>
      <w:pPr>
        <w:pStyle w:val="CodeBlock"/>
        <w:spacing w:after="0" w:before="0"/>
      </w:pPr>
      <w:r>
        <w:t xml:space="preserve">        });</w:t>
      </w:r>
    </w:p>
    <w:p>
      <w:pPr>
        <w:pStyle w:val="CodeBlock"/>
        <w:spacing w:after="0" w:before="0"/>
      </w:pPr>
      <w:r>
        <w:t xml:space="preserve">      };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  reader.onerror = reject;</w:t>
      </w:r>
    </w:p>
    <w:p>
      <w:pPr>
        <w:pStyle w:val="CodeBlock"/>
        <w:spacing w:after="0" w:before="0"/>
      </w:pPr>
      <w:r>
        <w:t xml:space="preserve">      reader.readAsDataURL(file);</w:t>
      </w:r>
    </w:p>
    <w:p>
      <w:pPr>
        <w:pStyle w:val="CodeBlock"/>
        <w:spacing w:after="0" w:before="0"/>
      </w:pPr>
      <w:r>
        <w:t xml:space="preserve">    });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resetAdmissionForm() {</w:t>
      </w:r>
    </w:p>
    <w:p>
      <w:pPr>
        <w:pStyle w:val="CodeBlock"/>
        <w:spacing w:after="0" w:before="0"/>
      </w:pPr>
      <w:r>
        <w:t xml:space="preserve">    const form = document.getElementById('admissionForm');</w:t>
      </w:r>
    </w:p>
    <w:p>
      <w:pPr>
        <w:pStyle w:val="CodeBlock"/>
        <w:spacing w:after="0" w:before="0"/>
      </w:pPr>
      <w:r>
        <w:t xml:space="preserve">    if (form) form.reset();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const resultBox = document.getElementById('admissionResult');</w:t>
      </w:r>
    </w:p>
    <w:p>
      <w:pPr>
        <w:pStyle w:val="CodeBlock"/>
        <w:spacing w:after="0" w:before="0"/>
      </w:pPr>
      <w:r>
        <w:t xml:space="preserve">    if (resultBox) resultBox.innerHTML = '';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formatLabel(key) {</w:t>
      </w:r>
    </w:p>
    <w:p>
      <w:pPr>
        <w:pStyle w:val="CodeBlock"/>
        <w:spacing w:after="0" w:before="0"/>
      </w:pPr>
      <w:r>
        <w:t xml:space="preserve">    return String(key)</w:t>
      </w:r>
    </w:p>
    <w:p>
      <w:pPr>
        <w:pStyle w:val="CodeBlock"/>
        <w:spacing w:after="0" w:before="0"/>
      </w:pPr>
      <w:r>
        <w:t xml:space="preserve">      .replace(/([A-Z])/g, ' $1')</w:t>
      </w:r>
    </w:p>
    <w:p>
      <w:pPr>
        <w:pStyle w:val="CodeBlock"/>
        <w:spacing w:after="0" w:before="0"/>
      </w:pPr>
      <w:r>
        <w:t xml:space="preserve">      .replace(/^./, s =&gt; s.toUpperCase());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function escapeHtml(str) {</w:t>
      </w:r>
    </w:p>
    <w:p>
      <w:pPr>
        <w:pStyle w:val="CodeBlock"/>
        <w:spacing w:after="0" w:before="0"/>
      </w:pPr>
      <w:r>
        <w:t xml:space="preserve">    return String(str)</w:t>
      </w:r>
    </w:p>
    <w:p>
      <w:pPr>
        <w:pStyle w:val="CodeBlock"/>
        <w:spacing w:after="0" w:before="0"/>
      </w:pPr>
      <w:r>
        <w:t xml:space="preserve">      .replace(/&amp;/g, '&amp;amp;')</w:t>
      </w:r>
    </w:p>
    <w:p>
      <w:pPr>
        <w:pStyle w:val="CodeBlock"/>
        <w:spacing w:after="0" w:before="0"/>
      </w:pPr>
      <w:r>
        <w:t xml:space="preserve">      .replace(/&lt;/g, '&amp;lt;')</w:t>
      </w:r>
    </w:p>
    <w:p>
      <w:pPr>
        <w:pStyle w:val="CodeBlock"/>
        <w:spacing w:after="0" w:before="0"/>
      </w:pPr>
      <w:r>
        <w:t xml:space="preserve">      .replace(/&gt;/g, '&amp;gt;')</w:t>
      </w:r>
    </w:p>
    <w:p>
      <w:pPr>
        <w:pStyle w:val="CodeBlock"/>
        <w:spacing w:after="0" w:before="0"/>
      </w:pPr>
      <w:r>
        <w:t xml:space="preserve">      .replace(/"/g, '&amp;quot;')</w:t>
      </w:r>
    </w:p>
    <w:p>
      <w:pPr>
        <w:pStyle w:val="CodeBlock"/>
        <w:spacing w:after="0" w:before="0"/>
      </w:pPr>
      <w:r>
        <w:t xml:space="preserve">      .replace(/'/g, '&amp;#039;');</w:t>
      </w:r>
    </w:p>
    <w:p>
      <w:pPr>
        <w:pStyle w:val="CodeBlock"/>
        <w:spacing w:after="0" w:before="0"/>
      </w:pPr>
      <w:r>
        <w:t xml:space="preserve">  }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window.onload = initApp;</w:t>
      </w:r>
    </w:p>
    <w:p>
      <w:pPr>
        <w:pStyle w:val="CodeBlock"/>
        <w:spacing w:after="0" w:before="0"/>
      </w:pPr>
      <w:r>
        <w:t>&lt;/script&gt;</w:t>
      </w:r>
    </w:p>
    <w:p>
      <w:pPr>
        <w:pStyle w:val="Heading1"/>
      </w:pPr>
      <w:r>
        <w:t>6. Students.html filter section</w:t>
      </w:r>
    </w:p>
    <w:p>
      <w:pPr>
        <w:pStyle w:val="CodeBlock"/>
        <w:spacing w:after="0" w:before="0"/>
      </w:pPr>
      <w:r>
        <w:t>&lt;div class="panel"&gt;</w:t>
      </w:r>
    </w:p>
    <w:p>
      <w:pPr>
        <w:pStyle w:val="CodeBlock"/>
        <w:spacing w:after="0" w:before="0"/>
      </w:pPr>
      <w:r>
        <w:t xml:space="preserve">  &lt;h3&gt;Student List&lt;/h3&gt;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&lt;div class="filters-grid"&gt;</w:t>
      </w:r>
    </w:p>
    <w:p>
      <w:pPr>
        <w:pStyle w:val="CodeBlock"/>
        <w:spacing w:after="0" w:before="0"/>
      </w:pPr>
      <w:r>
        <w:t xml:space="preserve">    &lt;input type="text" id="studentSearch" placeholder="Search by name, ID, mobile"&gt;</w:t>
      </w:r>
    </w:p>
    <w:p>
      <w:pPr>
        <w:pStyle w:val="CodeBlock"/>
        <w:spacing w:after="0" w:before="0"/>
      </w:pPr>
      <w:r>
        <w:t xml:space="preserve">    &lt;select id="filterInstitute"&gt;&lt;/select&gt;</w:t>
      </w:r>
    </w:p>
    <w:p>
      <w:pPr>
        <w:pStyle w:val="CodeBlock"/>
        <w:spacing w:after="0" w:before="0"/>
      </w:pPr>
      <w:r>
        <w:t xml:space="preserve">    &lt;select id="filterTrade"&gt;&lt;/select&gt;</w:t>
      </w:r>
    </w:p>
    <w:p>
      <w:pPr>
        <w:pStyle w:val="CodeBlock"/>
        <w:spacing w:after="0" w:before="0"/>
      </w:pPr>
      <w:r>
        <w:t xml:space="preserve">    &lt;input type="text" id="filterSession" placeholder="Session"&gt;</w:t>
      </w:r>
    </w:p>
    <w:p>
      <w:pPr>
        <w:pStyle w:val="CodeBlock"/>
        <w:spacing w:after="0" w:before="0"/>
      </w:pPr>
      <w:r>
        <w:t xml:space="preserve">    &lt;select id="filterYear"&gt;&lt;/select&gt;</w:t>
      </w:r>
    </w:p>
    <w:p>
      <w:pPr>
        <w:pStyle w:val="CodeBlock"/>
        <w:spacing w:after="0" w:before="0"/>
      </w:pPr>
      <w:r>
        <w:t xml:space="preserve">    &lt;select id="filterAdmissionStatus"&gt;&lt;/select&gt;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  &lt;div class="button-row"&gt;</w:t>
      </w:r>
    </w:p>
    <w:p>
      <w:pPr>
        <w:pStyle w:val="CodeBlock"/>
        <w:spacing w:after="0" w:before="0"/>
      </w:pPr>
      <w:r>
        <w:t xml:space="preserve">      &lt;button type="button" onclick="applyStudentFilters()"&gt;Apply Filters&lt;/button&gt;</w:t>
      </w:r>
    </w:p>
    <w:p>
      <w:pPr>
        <w:pStyle w:val="CodeBlock"/>
        <w:spacing w:after="0" w:before="0"/>
      </w:pPr>
      <w:r>
        <w:t xml:space="preserve">      &lt;button type="button" onclick="resetStudentFilters()"&gt;Clear Filters&lt;/button&gt;</w:t>
      </w:r>
    </w:p>
    <w:p>
      <w:pPr>
        <w:pStyle w:val="CodeBlock"/>
        <w:spacing w:after="0" w:before="0"/>
      </w:pPr>
      <w:r>
        <w:t xml:space="preserve">    &lt;/div&gt;</w:t>
      </w:r>
    </w:p>
    <w:p>
      <w:pPr>
        <w:pStyle w:val="CodeBlock"/>
        <w:spacing w:after="0" w:before="0"/>
      </w:pPr>
      <w:r>
        <w:t xml:space="preserve">  &lt;/div&gt;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 xml:space="preserve">  &lt;div id="studentsTable" style="margin-top:16px;"&gt;&lt;/div&gt;</w:t>
      </w:r>
    </w:p>
    <w:p>
      <w:pPr>
        <w:pStyle w:val="CodeBlock"/>
        <w:spacing w:after="0" w:before="0"/>
      </w:pPr>
      <w:r>
        <w:t>&lt;/div&gt;</w:t>
      </w:r>
    </w:p>
    <w:p>
      <w:pPr>
        <w:pStyle w:val="Heading1"/>
      </w:pPr>
      <w:r>
        <w:t>7. Deployment checklist</w:t>
      </w:r>
    </w:p>
    <w:p>
      <w:pPr>
        <w:pStyle w:val="ListBullet"/>
      </w:pPr>
      <w:r>
        <w:t>Paste Code.gs and save.</w:t>
      </w:r>
    </w:p>
    <w:p>
      <w:pPr>
        <w:pStyle w:val="ListBullet"/>
      </w:pPr>
      <w:r>
        <w:t>Paste Scripts.html and save.</w:t>
      </w:r>
    </w:p>
    <w:p>
      <w:pPr>
        <w:pStyle w:val="ListBullet"/>
      </w:pPr>
      <w:r>
        <w:t>Update Students.html filter block.</w:t>
      </w:r>
    </w:p>
    <w:p>
      <w:pPr>
        <w:pStyle w:val="ListBullet"/>
      </w:pPr>
      <w:r>
        <w:t>Fix ADMISSION_DESK formulas.</w:t>
      </w:r>
    </w:p>
    <w:p>
      <w:pPr>
        <w:pStyle w:val="ListBullet"/>
      </w:pPr>
      <w:r>
        <w:t>Deploy a new web app version.</w:t>
      </w:r>
    </w:p>
    <w:p>
      <w:pPr>
        <w:pStyle w:val="ListBullet"/>
      </w:pPr>
      <w:r>
        <w:t>Hard refresh browser or open in incognito.</w:t>
      </w:r>
    </w:p>
    <w:p>
      <w:pPr>
        <w:pStyle w:val="ListBullet"/>
      </w:pPr>
      <w:r>
        <w:t>Retest save, refresh, filtering, upload, and dashboard.</w:t>
      </w:r>
    </w:p>
    <w:p>
      <w:pPr>
        <w:pStyle w:val="Heading1"/>
      </w:pPr>
      <w:r>
        <w:t>8. Honest current note</w:t>
      </w:r>
    </w:p>
    <w:p>
      <w:pPr/>
      <w:r>
        <w:t>At the time of this handoff, the app flow is working for admission save and student filtering. If dashboard counts still show 0, the next thing to verify is whether ADMISSION_DESK/status columns are filling correctly from STUDENTS_MASTER after the formulas above are applied.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